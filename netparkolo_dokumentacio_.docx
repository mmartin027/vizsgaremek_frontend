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w:rsidR="6FC01FCA" w:rsidP="1E1A40D0" w:rsidRDefault="6FC01FCA" w14:paraId="7D544C42" w14:textId="13C2E859">
      <w:pPr>
        <w:pStyle w:val="Stílusuu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52"/>
          <w:szCs w:val="52"/>
          <w:lang w:val="en-US"/>
        </w:rPr>
      </w:pPr>
      <w:r w:rsidRPr="1E1A40D0" w:rsidR="6FC01FC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52"/>
          <w:szCs w:val="52"/>
          <w:lang w:val="en-US"/>
        </w:rPr>
        <w:t>Netparkoló dokumentácio</w:t>
      </w:r>
    </w:p>
    <w:p w:rsidR="6429CF9A" w:rsidP="6429CF9A" w:rsidRDefault="6429CF9A" w14:paraId="444DE89F" w14:textId="451D70F2">
      <w:pPr>
        <w:pStyle w:val="Stílusuu"/>
        <w:rPr>
          <w:rFonts w:ascii="Times New Roman" w:hAnsi="Times New Roman" w:eastAsia="Times New Roman" w:cs="Times New Roman"/>
          <w:b w:val="0"/>
          <w:bCs w:val="0"/>
          <w:noProof w:val="0"/>
          <w:sz w:val="38"/>
          <w:szCs w:val="38"/>
          <w:lang w:val="en-US"/>
        </w:rPr>
      </w:pPr>
    </w:p>
    <w:p w:rsidR="6FC01FCA" w:rsidP="6429CF9A" w:rsidRDefault="6FC01FCA" w14:paraId="7C59BB93" w14:textId="688A607C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8"/>
          <w:szCs w:val="38"/>
          <w:lang w:val="en-US"/>
        </w:rPr>
      </w:pP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38"/>
          <w:szCs w:val="38"/>
          <w:lang w:val="en-US"/>
        </w:rPr>
        <w:t>Projekt résztvevői és feladatkörök</w:t>
      </w:r>
    </w:p>
    <w:p w:rsidR="6FC01FCA" w:rsidP="6429CF9A" w:rsidRDefault="6FC01FCA" w14:paraId="483955D8" w14:textId="149EE6BA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Wolherr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Ede: 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Grafikai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tervező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és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tesztelő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. 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Feladata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az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oldal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kinézetének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megtervezése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volt a Figma 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programban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a 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színek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és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gombok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elhelyezkedésének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kialakítása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. 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Emellett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közreműködött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az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alapvető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oldalak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szerkezetének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felépítésében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a 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fejlesztési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szakasz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végén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pedig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manuális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tesztelést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végezte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gombok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és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funkciók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megfelelő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működésének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ellenőrzésére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.</w:t>
      </w:r>
    </w:p>
    <w:p w:rsidR="6FC01FCA" w:rsidP="6429CF9A" w:rsidRDefault="6FC01FCA" w14:paraId="4CBFD095" w14:textId="71AB82A2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Maláj Martin: 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Fejlesztő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és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technikai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felelős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. 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Feladata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teljes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háttérrendszer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és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az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adatokat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tároló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adatbázis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elkészítése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volt. 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Szintén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feladatkörébe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tartozott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bankkártyás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fizetési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rendszer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és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térkép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bekötése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. A frontend 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oldalon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terveket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élő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működő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weboldallá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alakította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: 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elkészítette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az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adatokat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megjelenítő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programkódot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biztosította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mobilbarát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megjele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né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st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és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kidolgozta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az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automatikus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ellenőrző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teszteket</w:t>
      </w:r>
      <w:r w:rsidRPr="6429CF9A" w:rsidR="6FC01FC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is.</w:t>
      </w:r>
    </w:p>
    <w:p w:rsidR="6429CF9A" w:rsidP="6429CF9A" w:rsidRDefault="6429CF9A" w14:paraId="73BD6AF1" w14:textId="3C96BA5A">
      <w:pPr>
        <w:pStyle w:val="Stílusuu"/>
        <w:rPr>
          <w:rFonts w:ascii="Times New Roman" w:hAnsi="Times New Roman" w:eastAsia="Times New Roman" w:cs="Times New Roman"/>
          <w:b w:val="0"/>
          <w:bCs w:val="0"/>
          <w:noProof w:val="0"/>
          <w:sz w:val="38"/>
          <w:szCs w:val="38"/>
          <w:lang w:val="en-US"/>
        </w:rPr>
      </w:pPr>
    </w:p>
    <w:p w:rsidR="07673410" w:rsidP="1E1A40D0" w:rsidRDefault="07673410" w14:paraId="4F0AD71F" w14:textId="01E75282">
      <w:pPr>
        <w:pStyle w:val="Stílusuu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8"/>
          <w:szCs w:val="38"/>
          <w:lang w:val="en-US"/>
        </w:rPr>
      </w:pPr>
      <w:r w:rsidRPr="1E1A40D0" w:rsidR="0767341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8"/>
          <w:szCs w:val="38"/>
          <w:lang w:val="en-US"/>
        </w:rPr>
        <w:t>Elérhetőség</w:t>
      </w:r>
      <w:r w:rsidRPr="1E1A40D0" w:rsidR="0767341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8"/>
          <w:szCs w:val="38"/>
          <w:lang w:val="en-US"/>
        </w:rPr>
        <w:t>: netparkolo.hu</w:t>
      </w:r>
    </w:p>
    <w:p w:rsidR="6429CF9A" w:rsidP="6429CF9A" w:rsidRDefault="6429CF9A" w14:paraId="64B35777" w14:textId="4685AA10">
      <w:pPr>
        <w:pStyle w:val="Stílusuu"/>
        <w:rPr>
          <w:rFonts w:ascii="Times New Roman" w:hAnsi="Times New Roman" w:eastAsia="Times New Roman" w:cs="Times New Roman"/>
          <w:b w:val="0"/>
          <w:bCs w:val="0"/>
          <w:noProof w:val="0"/>
          <w:sz w:val="38"/>
          <w:szCs w:val="38"/>
          <w:lang w:val="en-US"/>
        </w:rPr>
      </w:pPr>
    </w:p>
    <w:p w:rsidR="6429CF9A" w:rsidP="6429CF9A" w:rsidRDefault="6429CF9A" w14:paraId="616E6429" w14:textId="3C842449">
      <w:pPr>
        <w:pStyle w:val="Stílusuu"/>
        <w:rPr>
          <w:rFonts w:ascii="Times New Roman" w:hAnsi="Times New Roman" w:eastAsia="Times New Roman" w:cs="Times New Roman"/>
          <w:b w:val="0"/>
          <w:bCs w:val="0"/>
          <w:noProof w:val="0"/>
          <w:sz w:val="38"/>
          <w:szCs w:val="38"/>
          <w:lang w:val="en-US"/>
        </w:rPr>
      </w:pPr>
    </w:p>
    <w:p w:rsidR="61197612" w:rsidP="6429CF9A" w:rsidRDefault="61197612" w14:paraId="16AF7922" w14:textId="5837179C">
      <w:pPr>
        <w:pStyle w:val="Stílusuu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8"/>
          <w:szCs w:val="38"/>
          <w:lang w:val="en-US"/>
        </w:rPr>
      </w:pP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8"/>
          <w:szCs w:val="38"/>
          <w:lang w:val="en-US"/>
        </w:rPr>
        <w:t xml:space="preserve">1.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8"/>
          <w:szCs w:val="38"/>
          <w:lang w:val="en-US"/>
        </w:rPr>
        <w:t>Rend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8"/>
          <w:szCs w:val="38"/>
          <w:lang w:val="en-US"/>
        </w:rPr>
        <w:t>s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8"/>
          <w:szCs w:val="38"/>
          <w:lang w:val="en-US"/>
        </w:rPr>
        <w:t>zerátteki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8"/>
          <w:szCs w:val="38"/>
          <w:lang w:val="en-US"/>
        </w:rPr>
        <w:t>n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8"/>
          <w:szCs w:val="38"/>
          <w:lang w:val="en-US"/>
        </w:rPr>
        <w:t>tés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8"/>
          <w:szCs w:val="3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8"/>
          <w:szCs w:val="38"/>
          <w:lang w:val="en-US"/>
        </w:rPr>
        <w:t>é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8"/>
          <w:szCs w:val="38"/>
          <w:lang w:val="en-US"/>
        </w:rPr>
        <w:t>s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8"/>
          <w:szCs w:val="38"/>
          <w:lang w:val="en-US"/>
        </w:rPr>
        <w:t xml:space="preserve"> a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8"/>
          <w:szCs w:val="38"/>
          <w:lang w:val="en-US"/>
        </w:rPr>
        <w:t>parkolás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8"/>
          <w:szCs w:val="3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8"/>
          <w:szCs w:val="38"/>
          <w:lang w:val="en-US"/>
        </w:rPr>
        <w:t>kezelése</w:t>
      </w:r>
    </w:p>
    <w:p w:rsidR="61197612" w:rsidP="6429CF9A" w:rsidRDefault="61197612" w14:paraId="7AC6D9BA" w14:textId="05ED5B77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A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Net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Parkol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ó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cé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l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ja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hog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y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eg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y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sze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rűbb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é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együk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v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á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rosi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p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ark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o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l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ást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.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Oly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n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fel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üle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te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hozt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unk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létr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ahol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felhasznál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ók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könnyen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me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gt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alálj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á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nekik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me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g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fel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lő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hel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y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et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a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rendsze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r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p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dig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auto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matikusan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kiszámolja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díjakat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és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kezeli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biztonságos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fizetést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.</w:t>
      </w:r>
    </w:p>
    <w:p w:rsidR="61197612" w:rsidP="6429CF9A" w:rsidRDefault="61197612" w14:paraId="3D177949" w14:textId="2A6F432F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Kétféle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parkolási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típust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különböztetünk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meg:</w:t>
      </w:r>
    </w:p>
    <w:p w:rsidR="61197612" w:rsidP="6429CF9A" w:rsidRDefault="61197612" w14:paraId="2AB392D8" w14:textId="6E8822A9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Hagyományos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parkolóhelyek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: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Itt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fix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férőhelyekkel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dolgozunk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. A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szoftverünk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folyamatosan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figyeli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szab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ad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helyeket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é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nem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en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gedi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a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túlfog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lal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ást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: ha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betelt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garázs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n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em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lehet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tö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bb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ely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et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venni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.</w:t>
      </w:r>
    </w:p>
    <w:p w:rsidR="61197612" w:rsidP="6429CF9A" w:rsidRDefault="61197612" w14:paraId="21889A8C" w14:textId="68425DA8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Ut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cai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z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ó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n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ák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: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I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tt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térk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é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p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en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megrajz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o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lt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területe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et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használ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unk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.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Amikor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fe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l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ha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ználó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par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kolni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szeret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n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a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rends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zer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a GPS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ko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o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rd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iná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tái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alapján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megnézi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hogy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éppen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melyik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zónában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áll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és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az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ottani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díjszabást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alkalmazza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.</w:t>
      </w:r>
    </w:p>
    <w:p w:rsidR="307832D9" w:rsidP="6429CF9A" w:rsidRDefault="307832D9" w14:paraId="18CDBCB0" w14:textId="534FA1F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="307832D9">
        <w:drawing>
          <wp:inline wp14:editId="4A161C62" wp14:anchorId="5ECB0499">
            <wp:extent cx="6106974" cy="3341134"/>
            <wp:effectExtent l="0" t="0" r="0" b="0"/>
            <wp:docPr id="19372659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7265938" name="Picture 1937265938"/>
                    <pic:cNvPicPr/>
                  </pic:nvPicPr>
                  <pic:blipFill>
                    <a:blip xmlns:r="http://schemas.openxmlformats.org/officeDocument/2006/relationships" r:embed="rId12078849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06974" cy="3341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197612" w:rsidP="6429CF9A" w:rsidRDefault="61197612" w14:paraId="4A43FDE3" w14:textId="4CDCF1AD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Valós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id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ej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ű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vissza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j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el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z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é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: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felhas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ználó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csúszkán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vagy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beviteli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mezőn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rögtön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látja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mennyibe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fog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kerülni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hosszabbítás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a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rendszer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pedig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ellenőrzi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hogy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van-e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még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szabad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hely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az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adott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időre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.</w:t>
      </w:r>
    </w:p>
    <w:p w:rsidR="548F57B9" w:rsidP="1E1A40D0" w:rsidRDefault="548F57B9" w14:paraId="655B40F6" w14:textId="7EA8D087">
      <w:pPr>
        <w:spacing w:before="240" w:beforeAutospacing="off" w:after="240" w:afterAutospacing="off"/>
      </w:pPr>
      <w:r w:rsidR="548F57B9">
        <w:rPr/>
        <w:t xml:space="preserve">2. </w:t>
      </w:r>
      <w:r w:rsidR="548F57B9">
        <w:rPr/>
        <w:t>Hogyan</w:t>
      </w:r>
      <w:r w:rsidR="548F57B9">
        <w:rPr/>
        <w:t xml:space="preserve"> </w:t>
      </w:r>
      <w:r w:rsidR="548F57B9">
        <w:rPr/>
        <w:t>épül</w:t>
      </w:r>
      <w:r w:rsidR="548F57B9">
        <w:rPr/>
        <w:t xml:space="preserve"> </w:t>
      </w:r>
      <w:r w:rsidR="548F57B9">
        <w:rPr/>
        <w:t>fel</w:t>
      </w:r>
      <w:r w:rsidR="548F57B9">
        <w:rPr/>
        <w:t xml:space="preserve"> a </w:t>
      </w:r>
      <w:r w:rsidR="548F57B9">
        <w:rPr/>
        <w:t>rendszer</w:t>
      </w:r>
      <w:r w:rsidR="548F57B9">
        <w:rPr/>
        <w:t>?</w:t>
      </w:r>
    </w:p>
    <w:p w:rsidR="548F57B9" w:rsidP="1E1A40D0" w:rsidRDefault="548F57B9" w14:paraId="29762839" w14:textId="14725745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NetParkolót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három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fő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rétegből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építettük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fel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amelyek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külön-külön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dolgoznak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de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tökéletesen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együttműködnek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egymással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.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Ezt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megközelítést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szakmában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háromrétegű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architektúrának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hívják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és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azért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választottuk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mert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így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rendszer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könnyen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bővíthető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és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karbantartható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.</w:t>
      </w:r>
    </w:p>
    <w:p w:rsidR="548F57B9" w:rsidP="1E1A40D0" w:rsidRDefault="548F57B9" w14:paraId="72C71219" w14:textId="42C69DA7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Frontend (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amit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felhasználó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lát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): Az Angular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keretrendszert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használtuk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aminek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köszönhetően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az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oldal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úgy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viselkedik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mint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egy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asztali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alkalmazás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nem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tölt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újra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minden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kattintásnál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hanem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csak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szükséges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részeket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frissíti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.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térképes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felületet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MapLibre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GL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biztosítja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ami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egy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gyors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vektorgrafikus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térképmegjelenítő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.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háttértérképet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MapTiler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szolgáltatja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amin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saját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parkolózónáinkat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poligonokként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rajzoljuk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ki. Az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oldal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kinézetét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Bootstrap 5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segítségével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alakítottuk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ki,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ami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gondoskodik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arról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hogy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az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oldal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asztali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gépen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tableten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és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telefonon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is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jól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nézzen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ki. A frontend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és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backend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között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minden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kommunikáció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aszinkron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HTTP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kéréseken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keresztül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történik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így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felhasználó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soha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nem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érzékeli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háttérben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zajló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adatcserét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.</w:t>
      </w:r>
    </w:p>
    <w:p w:rsidR="548F57B9" w:rsidP="1E1A40D0" w:rsidRDefault="548F57B9" w14:paraId="441E87A9" w14:textId="24225D97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Backend :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háttérben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egy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Spring Boot 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alkalmazás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fut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ami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rendszer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agya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. Ez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réteg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végzi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az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összes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fontos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feladatot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: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kiszámolja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parkolási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díjakat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az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óradíj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és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az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idő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alapján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kezeli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foglalásokat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az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adatbázisban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ellenőrzi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felhasználók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jogosultságait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és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kommunikál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Stripe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fizetési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rendszerrel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. A backend REST API-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ként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működik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ami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azt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jelenti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hogy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szabványos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HTTP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kéréseken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keresztül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szolgálja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ki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frontendről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érkező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igényeket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.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szerveren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egy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DigitalOcean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VPS-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en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fut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Ubuntu Linux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operációs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rendszerrel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az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Nginx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webszerver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pedig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közvetítőként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továbbítja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kéréseket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megfelelő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helyre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.</w:t>
      </w:r>
    </w:p>
    <w:p w:rsidR="548F57B9" w:rsidP="1E1A40D0" w:rsidRDefault="548F57B9" w14:paraId="09F58AA8" w14:textId="34063FFC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Adatbázis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: Az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összes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adatot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egy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MySQL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relációs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adatbázisban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tároljuk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. Ide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kerül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minden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: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felhasználók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adatai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parkolóhelyek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részletei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zónakoordináták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foglalások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és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fizetési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tranzakciók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. Az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adatbázis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táblái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között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idegen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kulcsos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kapcsolatok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biztosítják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hogy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az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adatok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mindig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konzisztensek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maradjanak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például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nem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lehet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olyan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foglalást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létrehozni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ami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nem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létező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parkolóhelyre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hivatkozik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.</w:t>
      </w:r>
    </w:p>
    <w:p w:rsidR="1E1A40D0" w:rsidRDefault="1E1A40D0" w14:paraId="5833B4DF" w14:textId="6F7B4FB5">
      <w:pPr>
        <w:rPr>
          <w:b w:val="0"/>
          <w:bCs w:val="0"/>
        </w:rPr>
      </w:pPr>
    </w:p>
    <w:p w:rsidR="548F57B9" w:rsidP="1E1A40D0" w:rsidRDefault="548F57B9" w14:paraId="0A05C271" w14:textId="1F0EC166">
      <w:pPr>
        <w:spacing w:before="240" w:beforeAutospacing="off" w:after="240" w:afterAutospacing="off"/>
      </w:pPr>
      <w:r w:rsidR="548F57B9">
        <w:rPr/>
        <w:t xml:space="preserve">3. </w:t>
      </w:r>
      <w:r w:rsidR="548F57B9">
        <w:rPr/>
        <w:t>Biztonság</w:t>
      </w:r>
      <w:r w:rsidR="548F57B9">
        <w:rPr/>
        <w:t xml:space="preserve"> </w:t>
      </w:r>
      <w:r w:rsidR="548F57B9">
        <w:rPr/>
        <w:t>és</w:t>
      </w:r>
      <w:r w:rsidR="548F57B9">
        <w:rPr/>
        <w:t xml:space="preserve"> </w:t>
      </w:r>
      <w:r w:rsidR="548F57B9">
        <w:rPr/>
        <w:t>beléptetés</w:t>
      </w:r>
    </w:p>
    <w:p w:rsidR="548F57B9" w:rsidP="1E1A40D0" w:rsidRDefault="548F57B9" w14:paraId="5E9F12AA" w14:textId="49939363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felhasználók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adatainak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védelme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az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egyik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legfontosabb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szempont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volt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fejlesztés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során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.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rendszer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több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védelmi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réteget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is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alkalmaz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hogy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illetéktelenek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ne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férhessenek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hozzá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mások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adataihoz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vagy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funkcióihoz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.</w:t>
      </w:r>
    </w:p>
    <w:p w:rsidR="548F57B9" w:rsidP="1E1A40D0" w:rsidRDefault="548F57B9" w14:paraId="230929D6" w14:textId="64632DFB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Belépés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és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azonosítás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: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hagyományos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bejelentkezésnél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felhasználó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megadja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felhasználónevét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és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jelszavát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.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jelszavakat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BCrypt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titkosítással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tároljuk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az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adatbázisban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,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Sikeres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belépés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után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szerver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kiállít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egy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JWT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tokent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ami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egy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digitális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belépőkártyaként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működik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. Ez a token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tartalmazza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felhasználó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azonosítóját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és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szerepkörét</w:t>
      </w:r>
      <w:r w:rsidRPr="1E1A40D0" w:rsidR="65DEB64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.</w:t>
      </w:r>
    </w:p>
    <w:p w:rsidR="548F57B9" w:rsidP="1E1A40D0" w:rsidRDefault="548F57B9" w14:paraId="48A9F958" w14:textId="6AA5AFCE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Google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bejelentkezés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: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hagyományos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belépés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mellett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lehetőséget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adtunk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arra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is,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hogy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felhasználók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Google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fiókjukkal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jelentkezzenek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be. Ez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az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OAuth 2.0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protokollon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keresztül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működik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.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Ilyenkor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felhasználó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Google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saját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biztonságos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felületén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adja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meg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jelszavát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mi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pedig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csak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egy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visszaigazolást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kapunk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Google-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tól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hogy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az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illető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valóban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az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akinek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mondja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magát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.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Így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nekünk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nem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is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kell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kezelni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Google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jelszavát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ez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felhasználónak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is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kényelmesebb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és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biztonságosabb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is.</w:t>
      </w:r>
    </w:p>
    <w:p w:rsidR="548F57B9" w:rsidP="1E1A40D0" w:rsidRDefault="548F57B9" w14:paraId="025082D7" w14:textId="34FD677E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Token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kezelés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háttérben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: A frontend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oldalon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egy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HTTP Interceptor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gondoskodik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arról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hogy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minden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egyes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háttérbe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küldött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kérés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automatikusan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tartalmazza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belépési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tokent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.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tokennek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van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lejárati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ideje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ami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után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érvénytelenné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válik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.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Amikor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ez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megtörténik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rendszer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háttérben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egy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refresh token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segítségével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automatikusan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új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belépési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tokent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kér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anélkül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hogy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felhasználónak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újra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be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kellene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jelentkeznie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.</w:t>
      </w:r>
    </w:p>
    <w:p w:rsidR="548F57B9" w:rsidP="1E1A40D0" w:rsidRDefault="548F57B9" w14:paraId="33E332E2" w14:textId="734C237A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Jogosultságkezelés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: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rendszerben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kétféle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szerepkör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létezik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: sima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felhasználó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és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adminisztrátor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. A Spring Security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minden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beérkező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kérésnél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ellenőrzi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tokent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és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benne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lévő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szerepkört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. Az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adminisztrátori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funkciók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mint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például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zónák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szerkesztése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vagy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felhasználók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kezelése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kizárólag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admin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jogosultsággal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érhetők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el. Ha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egy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sima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felhasználó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megpróbálna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hozzáférni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ezekhez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végpontokhoz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rendszer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azonnal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visszautasítja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kérést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.</w:t>
      </w:r>
    </w:p>
    <w:p w:rsidR="548F57B9" w:rsidP="1E1A40D0" w:rsidRDefault="548F57B9" w14:paraId="024AE864" w14:textId="60CAF851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CORS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védelem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: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szerver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beállításai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biztosítják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hogy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csak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saját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domainünkről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(netparkolo.hu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és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localhost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fejlesztéskor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)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érkező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kéréseket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fogadja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el. Ez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megakadályozza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hogy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más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weboldalak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visszaéljenek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rendszerünkkel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.</w:t>
      </w:r>
    </w:p>
    <w:p w:rsidR="1E1A40D0" w:rsidRDefault="1E1A40D0" w14:paraId="2D370A02" w14:textId="7F2A676D">
      <w:pPr>
        <w:rPr>
          <w:b w:val="0"/>
          <w:bCs w:val="0"/>
        </w:rPr>
      </w:pPr>
    </w:p>
    <w:p w:rsidR="548F57B9" w:rsidP="1E1A40D0" w:rsidRDefault="548F57B9" w14:paraId="6E1C8FF9" w14:textId="2BBB32F3">
      <w:pPr>
        <w:spacing w:before="240" w:beforeAutospacing="off" w:after="240" w:afterAutospacing="off"/>
      </w:pPr>
      <w:r w:rsidR="548F57B9">
        <w:rPr/>
        <w:t xml:space="preserve">4. </w:t>
      </w:r>
      <w:r w:rsidR="548F57B9">
        <w:rPr/>
        <w:t>Fizetés</w:t>
      </w:r>
      <w:r w:rsidR="548F57B9">
        <w:rPr/>
        <w:t xml:space="preserve"> </w:t>
      </w:r>
      <w:r w:rsidR="548F57B9">
        <w:rPr/>
        <w:t>és</w:t>
      </w:r>
      <w:r w:rsidR="548F57B9">
        <w:rPr/>
        <w:t xml:space="preserve"> </w:t>
      </w:r>
      <w:r w:rsidR="548F57B9">
        <w:rPr/>
        <w:t>pénzügyek</w:t>
      </w:r>
    </w:p>
    <w:p w:rsidR="548F57B9" w:rsidP="1E1A40D0" w:rsidRDefault="548F57B9" w14:paraId="67D612B6" w14:textId="5DC69AFB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pénzügyi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tranzakciók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kezelésénél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legfontosabb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szempont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biztonság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volt.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Éppen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ezért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Stripe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fizetési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rendszert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választottuk</w:t>
      </w:r>
      <w:r w:rsidRPr="1E1A40D0" w:rsidR="6034534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.</w:t>
      </w:r>
    </w:p>
    <w:p w:rsidR="548F57B9" w:rsidP="1E1A40D0" w:rsidRDefault="548F57B9" w14:paraId="411578BB" w14:textId="0AD10669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Hogyan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működik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fizetés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?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Amikor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felhasználó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elindít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egy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foglalást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vagy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bérletet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a backend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létrehoz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egy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Stripe Checkout Session-t. Ez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egy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egyedi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fizetési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munkamenet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amiben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rögzítve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van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pontos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összeg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fizetendő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pénznem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és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tranzakció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típusa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.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felhasználó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ezután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átirányítódik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Stripe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saját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biztonságos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fizetési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felületére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ahol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megadja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kártyaadatait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. Fontos,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hogy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kártyaszámok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soha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nem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érintik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mi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szerverünket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ezeket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teljes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egészében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Stripe kezeli</w:t>
      </w:r>
      <w:r w:rsidRPr="1E1A40D0" w:rsidR="7600DF7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.</w:t>
      </w:r>
    </w:p>
    <w:p w:rsidR="548F57B9" w:rsidP="1E1A40D0" w:rsidRDefault="548F57B9" w14:paraId="2A4BA0A5" w14:textId="037B4BFD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Webhook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visszaigazolás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: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fizetés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sikerességéről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nem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felhasználó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böngészőjére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támaszkodunk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hanem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Stripe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közvetlenül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mi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szerverünknek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küld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egy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titkosított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értesítést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.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Ezt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webhook-nak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hívják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.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szerver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ellenőrzi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az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értesítés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hitelességét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egy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titkos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kulcs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segítségével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és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csak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ezután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hozza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létre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foglalást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az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adatbázisban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. Ez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biztosítja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hogy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senki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ne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tudjon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fizetés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nélkül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foglalást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létrehozni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.</w:t>
      </w:r>
    </w:p>
    <w:p w:rsidR="1E1A40D0" w:rsidP="1E1A40D0" w:rsidRDefault="1E1A40D0" w14:paraId="011E08B4" w14:textId="77B4149D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</w:p>
    <w:p w:rsidR="548F57B9" w:rsidP="1E1A40D0" w:rsidRDefault="548F57B9" w14:paraId="37576A84" w14:textId="427B10DE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Többféle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fizetési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típus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: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rendszer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négyféle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fizetési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folyamatot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kezel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: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előre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foglalás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on-demand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parkolás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leállításkori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fizetés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időpont-hosszabbítás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és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bérletek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.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Mindegyik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típus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külön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Stripe session-t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generál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saját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metaadatokkal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hogy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webhook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feldolgozásakor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szerver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pontosan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tudja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melyik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típusú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tranzakcióról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van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szó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.</w:t>
      </w:r>
    </w:p>
    <w:p w:rsidR="1E1A40D0" w:rsidRDefault="1E1A40D0" w14:paraId="2E4198C0" w14:textId="0E68455D">
      <w:pPr>
        <w:rPr>
          <w:b w:val="0"/>
          <w:bCs w:val="0"/>
        </w:rPr>
      </w:pPr>
    </w:p>
    <w:p w:rsidR="548F57B9" w:rsidP="1E1A40D0" w:rsidRDefault="548F57B9" w14:paraId="23AF5AA8" w14:textId="7A4F2479">
      <w:pPr>
        <w:spacing w:before="240" w:beforeAutospacing="off" w:after="240" w:afterAutospacing="off"/>
      </w:pPr>
      <w:r w:rsidR="548F57B9">
        <w:rPr/>
        <w:t xml:space="preserve">5. </w:t>
      </w:r>
      <w:r w:rsidR="548F57B9">
        <w:rPr/>
        <w:t>Időpont-hosszabbítás</w:t>
      </w:r>
      <w:r w:rsidR="548F57B9">
        <w:rPr/>
        <w:t xml:space="preserve"> </w:t>
      </w:r>
      <w:r w:rsidR="548F57B9">
        <w:rPr/>
        <w:t>okosan</w:t>
      </w:r>
    </w:p>
    <w:p w:rsidR="548F57B9" w:rsidP="1E1A40D0" w:rsidRDefault="548F57B9" w14:paraId="59026069" w14:textId="0A45406B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NetParkoló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egyik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legkényelmesebb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funkciója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hogy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felhasználók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bármikor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meghosszabbíthatják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parkolásukat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ha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tovább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maradnának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. Nem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kell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előre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kiszámolni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mennyi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időre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lesz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szükség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rendszer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rugalmasan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alkalmazkodik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.</w:t>
      </w:r>
    </w:p>
    <w:p w:rsidR="548F57B9" w:rsidP="1E1A40D0" w:rsidRDefault="548F57B9" w14:paraId="53E18919" w14:textId="1136941C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Percalapú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elszámolás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: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hosszabbításnál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nem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fix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blokkokban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gondolkodunk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.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felhasználó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maga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választja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meg,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hány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perccel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vagy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órával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szeretné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kitolni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parkolást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.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díjszámítás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képlete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egyszerű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: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az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extra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perceket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elosztjuk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60-nal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és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megszorozzuk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az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óradíjjal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. Ha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valaki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például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90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perccel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hosszabbít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600 Ft/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óra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díjszabás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mellett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az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900 Ft-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ba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kerül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.</w:t>
      </w:r>
    </w:p>
    <w:p w:rsidR="548F57B9" w:rsidP="1E1A40D0" w:rsidRDefault="548F57B9" w14:paraId="5166F608" w14:textId="7FBFCAF3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Valós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idejű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visszajelzés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: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felhasználó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hosszabbítás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előtt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azonnal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látja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mennyibe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fog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kerülni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plusz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idő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. A frontend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valós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időben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frissíti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az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árat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ahogy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csúszkát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mozgatja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vagy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beírja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kívánt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időt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.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fizetés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itt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is a Stripe-on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keresztül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történik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és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sikeres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tranzakció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után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foglalás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záró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időpontja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automatikusan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frissül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az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adatbázisban</w:t>
      </w:r>
      <w:r w:rsidRPr="1E1A40D0" w:rsidR="548F57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.</w:t>
      </w:r>
    </w:p>
    <w:p w:rsidR="1E1A40D0" w:rsidP="1E1A40D0" w:rsidRDefault="1E1A40D0" w14:paraId="7AF742A6" w14:textId="68710DC0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</w:p>
    <w:p w:rsidR="1E1A40D0" w:rsidP="1E1A40D0" w:rsidRDefault="1E1A40D0" w14:paraId="511A040D" w14:textId="1193DEDE">
      <w:pPr>
        <w:pStyle w:val="Normal"/>
        <w:rPr>
          <w:rFonts w:ascii="Times New Roman" w:hAnsi="Times New Roman" w:eastAsia="Times New Roman" w:cs="Times New Roman"/>
          <w:b w:val="0"/>
          <w:bCs w:val="0"/>
          <w:noProof w:val="0"/>
          <w:sz w:val="38"/>
          <w:szCs w:val="38"/>
          <w:lang w:val="en-US"/>
        </w:rPr>
      </w:pPr>
    </w:p>
    <w:p w:rsidR="1E1A40D0" w:rsidP="1E1A40D0" w:rsidRDefault="1E1A40D0" w14:paraId="283E25AB" w14:textId="4574DED5">
      <w:pPr>
        <w:pStyle w:val="Normal"/>
        <w:rPr>
          <w:rFonts w:ascii="Times New Roman" w:hAnsi="Times New Roman" w:eastAsia="Times New Roman" w:cs="Times New Roman"/>
          <w:b w:val="0"/>
          <w:bCs w:val="0"/>
          <w:noProof w:val="0"/>
          <w:sz w:val="38"/>
          <w:szCs w:val="38"/>
          <w:lang w:val="en-US"/>
        </w:rPr>
      </w:pPr>
    </w:p>
    <w:p w:rsidR="1E1A40D0" w:rsidP="1E1A40D0" w:rsidRDefault="1E1A40D0" w14:paraId="5737AF57" w14:textId="736380A0">
      <w:pPr>
        <w:pStyle w:val="Normal"/>
        <w:rPr>
          <w:rFonts w:ascii="Times New Roman" w:hAnsi="Times New Roman" w:eastAsia="Times New Roman" w:cs="Times New Roman"/>
          <w:b w:val="0"/>
          <w:bCs w:val="0"/>
          <w:noProof w:val="0"/>
          <w:sz w:val="38"/>
          <w:szCs w:val="38"/>
          <w:lang w:val="en-US"/>
        </w:rPr>
      </w:pPr>
    </w:p>
    <w:p w:rsidR="1E1A40D0" w:rsidP="1E1A40D0" w:rsidRDefault="1E1A40D0" w14:paraId="3CBC1EEE" w14:textId="030037A7">
      <w:pPr>
        <w:pStyle w:val="Normal"/>
        <w:rPr>
          <w:rFonts w:ascii="Times New Roman" w:hAnsi="Times New Roman" w:eastAsia="Times New Roman" w:cs="Times New Roman"/>
          <w:b w:val="0"/>
          <w:bCs w:val="0"/>
          <w:noProof w:val="0"/>
          <w:sz w:val="38"/>
          <w:szCs w:val="38"/>
          <w:lang w:val="en-US"/>
        </w:rPr>
      </w:pPr>
    </w:p>
    <w:p w:rsidR="61197612" w:rsidP="6429CF9A" w:rsidRDefault="61197612" w14:paraId="424658FA" w14:textId="4B6AC711">
      <w:pPr>
        <w:pStyle w:val="Normal"/>
      </w:pP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38"/>
          <w:szCs w:val="38"/>
          <w:lang w:val="en-US"/>
        </w:rPr>
        <w:t xml:space="preserve">6. Az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38"/>
          <w:szCs w:val="38"/>
          <w:lang w:val="en-US"/>
        </w:rPr>
        <w:t>adatok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38"/>
          <w:szCs w:val="3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38"/>
          <w:szCs w:val="38"/>
          <w:lang w:val="en-US"/>
        </w:rPr>
        <w:t>szerkezete</w:t>
      </w:r>
    </w:p>
    <w:p w:rsidR="1E1A40D0" w:rsidP="1E1A40D0" w:rsidRDefault="1E1A40D0" w14:paraId="465E639F" w14:textId="6B931358">
      <w:pPr>
        <w:pStyle w:val="Normal"/>
        <w:rPr>
          <w:rFonts w:ascii="Times New Roman" w:hAnsi="Times New Roman" w:eastAsia="Times New Roman" w:cs="Times New Roman"/>
          <w:b w:val="0"/>
          <w:bCs w:val="0"/>
          <w:noProof w:val="0"/>
          <w:sz w:val="38"/>
          <w:szCs w:val="38"/>
          <w:lang w:val="en-US"/>
        </w:rPr>
      </w:pPr>
    </w:p>
    <w:p w:rsidR="6D87821A" w:rsidP="1E1A40D0" w:rsidRDefault="6D87821A" w14:paraId="738AFCF8" w14:textId="59B9CE95">
      <w:pPr>
        <w:pStyle w:val="Normal"/>
        <w:rPr>
          <w:rFonts w:ascii="Times New Roman" w:hAnsi="Times New Roman" w:eastAsia="Times New Roman" w:cs="Times New Roman"/>
          <w:b w:val="0"/>
          <w:bCs w:val="0"/>
          <w:noProof w:val="0"/>
          <w:sz w:val="38"/>
          <w:szCs w:val="38"/>
          <w:lang w:val="en-US"/>
        </w:rPr>
      </w:pPr>
      <w:r w:rsidR="6D87821A">
        <w:drawing>
          <wp:inline wp14:editId="27420350" wp14:anchorId="5153466B">
            <wp:extent cx="5486400" cy="4000500"/>
            <wp:effectExtent l="0" t="0" r="0" b="0"/>
            <wp:docPr id="17550735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5073560" name="Picture 1755073560"/>
                    <pic:cNvPicPr/>
                  </pic:nvPicPr>
                  <pic:blipFill>
                    <a:blip xmlns:r="http://schemas.openxmlformats.org/officeDocument/2006/relationships" r:embed="rId2897522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197612" w:rsidP="6429CF9A" w:rsidRDefault="61197612" w14:paraId="279A8AA0" w14:textId="0C10BC6F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Az 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adatbázist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úgy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terveztük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meg, 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hogy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könnyen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átlátható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és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gyors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legyen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:</w:t>
      </w:r>
    </w:p>
    <w:p w:rsidR="61197612" w:rsidP="6429CF9A" w:rsidRDefault="61197612" w14:paraId="7C8C0167" w14:textId="55E21B8C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Felhasználók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és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jogok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: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Kezeljük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hogy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ki sima tag 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és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ki 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az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admin.</w:t>
      </w:r>
    </w:p>
    <w:p w:rsidR="61197612" w:rsidP="6429CF9A" w:rsidRDefault="61197612" w14:paraId="0882798A" w14:textId="0369668A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Városok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és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parkolók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: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rendszer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több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várost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is 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támogat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.</w:t>
      </w:r>
    </w:p>
    <w:p w:rsidR="61197612" w:rsidP="6429CF9A" w:rsidRDefault="61197612" w14:paraId="77FDD32B" w14:textId="6D712F7B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Zónák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: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Itt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tároljuk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térképen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megrajzolt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poligonok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koordinátáit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.</w:t>
      </w:r>
    </w:p>
    <w:p w:rsidR="61197612" w:rsidP="6429CF9A" w:rsidRDefault="61197612" w14:paraId="1526D160" w14:textId="34CB8F81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Foglalások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: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Ez a 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központi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tábla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ami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összeköti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felhasználót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parkolóval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és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kifizetett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idővel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.</w:t>
      </w:r>
    </w:p>
    <w:p w:rsidR="6429CF9A" w:rsidP="6429CF9A" w:rsidRDefault="6429CF9A" w14:paraId="429478CD" w14:textId="7F8A72E4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</w:p>
    <w:p w:rsidR="7F53B625" w:rsidP="6429CF9A" w:rsidRDefault="7F53B625" w14:paraId="5423EE9E" w14:textId="5735A34B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8"/>
          <w:szCs w:val="38"/>
          <w:lang w:val="en-US"/>
        </w:rPr>
      </w:pPr>
      <w:r w:rsidRPr="6429CF9A" w:rsidR="7F53B625">
        <w:rPr>
          <w:rFonts w:ascii="Times New Roman" w:hAnsi="Times New Roman" w:eastAsia="Times New Roman" w:cs="Times New Roman"/>
          <w:b w:val="0"/>
          <w:bCs w:val="0"/>
          <w:noProof w:val="0"/>
          <w:sz w:val="38"/>
          <w:szCs w:val="38"/>
          <w:lang w:val="en-US"/>
        </w:rPr>
        <w:t xml:space="preserve">7.Főbb </w:t>
      </w:r>
      <w:r w:rsidRPr="6429CF9A" w:rsidR="7F53B625">
        <w:rPr>
          <w:rFonts w:ascii="Times New Roman" w:hAnsi="Times New Roman" w:eastAsia="Times New Roman" w:cs="Times New Roman"/>
          <w:b w:val="0"/>
          <w:bCs w:val="0"/>
          <w:noProof w:val="0"/>
          <w:sz w:val="38"/>
          <w:szCs w:val="38"/>
          <w:lang w:val="en-US"/>
        </w:rPr>
        <w:t>végpontok</w:t>
      </w:r>
      <w:r w:rsidRPr="6429CF9A" w:rsidR="7F53B625">
        <w:rPr>
          <w:rFonts w:ascii="Times New Roman" w:hAnsi="Times New Roman" w:eastAsia="Times New Roman" w:cs="Times New Roman"/>
          <w:b w:val="0"/>
          <w:bCs w:val="0"/>
          <w:noProof w:val="0"/>
          <w:sz w:val="38"/>
          <w:szCs w:val="38"/>
          <w:lang w:val="en-US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302"/>
        <w:gridCol w:w="1193"/>
        <w:gridCol w:w="2306"/>
      </w:tblGrid>
      <w:tr w:rsidR="6429CF9A" w:rsidTr="1E1A40D0" w14:paraId="7D09A545">
        <w:trPr>
          <w:trHeight w:val="300"/>
        </w:trPr>
        <w:tc>
          <w:tcPr>
            <w:tcW w:w="3302" w:type="dxa"/>
            <w:tcMar/>
            <w:vAlign w:val="center"/>
          </w:tcPr>
          <w:p w:rsidR="6429CF9A" w:rsidP="6429CF9A" w:rsidRDefault="6429CF9A" w14:paraId="79E0FDF0" w14:textId="47C1DA4E">
            <w:pPr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12779CF7">
              <w:rPr>
                <w:b w:val="0"/>
                <w:bCs w:val="0"/>
              </w:rPr>
              <w:t>Endpoint</w:t>
            </w:r>
          </w:p>
        </w:tc>
        <w:tc>
          <w:tcPr>
            <w:tcW w:w="1193" w:type="dxa"/>
            <w:tcMar/>
            <w:vAlign w:val="center"/>
          </w:tcPr>
          <w:p w:rsidR="6429CF9A" w:rsidP="6429CF9A" w:rsidRDefault="6429CF9A" w14:paraId="069919A2" w14:textId="0864E12A">
            <w:pPr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12779CF7">
              <w:rPr>
                <w:b w:val="0"/>
                <w:bCs w:val="0"/>
              </w:rPr>
              <w:t>Metódus</w:t>
            </w:r>
          </w:p>
        </w:tc>
        <w:tc>
          <w:tcPr>
            <w:tcW w:w="2306" w:type="dxa"/>
            <w:tcMar/>
            <w:vAlign w:val="center"/>
          </w:tcPr>
          <w:p w:rsidR="6429CF9A" w:rsidP="6429CF9A" w:rsidRDefault="6429CF9A" w14:paraId="0B14D280" w14:textId="5B0185D9">
            <w:pPr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12779CF7">
              <w:rPr>
                <w:b w:val="0"/>
                <w:bCs w:val="0"/>
              </w:rPr>
              <w:t>Leírás</w:t>
            </w:r>
          </w:p>
        </w:tc>
      </w:tr>
      <w:tr w:rsidR="6429CF9A" w:rsidTr="1E1A40D0" w14:paraId="7B418EFC">
        <w:trPr>
          <w:trHeight w:val="300"/>
        </w:trPr>
        <w:tc>
          <w:tcPr>
            <w:tcW w:w="3302" w:type="dxa"/>
            <w:tcMar/>
            <w:vAlign w:val="center"/>
          </w:tcPr>
          <w:p w:rsidR="6429CF9A" w:rsidP="6429CF9A" w:rsidRDefault="6429CF9A" w14:paraId="76F522CF" w14:textId="753A6B8F">
            <w:pPr>
              <w:spacing w:before="0" w:beforeAutospacing="off" w:after="0" w:afterAutospacing="off"/>
              <w:rPr>
                <w:rFonts w:ascii="Consolas" w:hAnsi="Consolas" w:eastAsia="Consolas" w:cs="Consolas"/>
                <w:b w:val="0"/>
                <w:bCs w:val="0"/>
                <w:sz w:val="28"/>
                <w:szCs w:val="28"/>
              </w:rPr>
            </w:pPr>
            <w:r w:rsidRPr="1E1A40D0" w:rsidR="12779CF7">
              <w:rPr>
                <w:rFonts w:ascii="Consolas" w:hAnsi="Consolas" w:eastAsia="Consolas" w:cs="Consolas"/>
                <w:b w:val="0"/>
                <w:bCs w:val="0"/>
                <w:sz w:val="28"/>
                <w:szCs w:val="28"/>
              </w:rPr>
              <w:t>/</w:t>
            </w:r>
            <w:r w:rsidRPr="1E1A40D0" w:rsidR="12779CF7">
              <w:rPr>
                <w:rFonts w:ascii="Consolas" w:hAnsi="Consolas" w:eastAsia="Consolas" w:cs="Consolas"/>
                <w:b w:val="0"/>
                <w:bCs w:val="0"/>
                <w:sz w:val="28"/>
                <w:szCs w:val="28"/>
              </w:rPr>
              <w:t>api</w:t>
            </w:r>
            <w:r w:rsidRPr="1E1A40D0" w:rsidR="12779CF7">
              <w:rPr>
                <w:rFonts w:ascii="Consolas" w:hAnsi="Consolas" w:eastAsia="Consolas" w:cs="Consolas"/>
                <w:b w:val="0"/>
                <w:bCs w:val="0"/>
                <w:sz w:val="28"/>
                <w:szCs w:val="28"/>
              </w:rPr>
              <w:t>/auth/login</w:t>
            </w:r>
          </w:p>
        </w:tc>
        <w:tc>
          <w:tcPr>
            <w:tcW w:w="1193" w:type="dxa"/>
            <w:tcMar/>
            <w:vAlign w:val="center"/>
          </w:tcPr>
          <w:p w:rsidR="6429CF9A" w:rsidP="6429CF9A" w:rsidRDefault="6429CF9A" w14:paraId="4E128750" w14:textId="4DD53A0F">
            <w:pPr>
              <w:spacing w:before="0" w:beforeAutospacing="off" w:after="0" w:afterAutospacing="off"/>
              <w:rPr>
                <w:b w:val="0"/>
                <w:bCs w:val="0"/>
                <w:sz w:val="28"/>
                <w:szCs w:val="28"/>
              </w:rPr>
            </w:pPr>
            <w:r w:rsidRPr="1E1A40D0" w:rsidR="12779CF7">
              <w:rPr>
                <w:b w:val="0"/>
                <w:bCs w:val="0"/>
                <w:sz w:val="28"/>
                <w:szCs w:val="28"/>
              </w:rPr>
              <w:t>POST</w:t>
            </w:r>
          </w:p>
        </w:tc>
        <w:tc>
          <w:tcPr>
            <w:tcW w:w="2306" w:type="dxa"/>
            <w:tcMar/>
            <w:vAlign w:val="center"/>
          </w:tcPr>
          <w:p w:rsidR="6429CF9A" w:rsidP="6429CF9A" w:rsidRDefault="6429CF9A" w14:paraId="225ABFD7" w14:textId="3230DEC1">
            <w:pPr>
              <w:spacing w:before="0" w:beforeAutospacing="off" w:after="0" w:afterAutospacing="off"/>
              <w:rPr>
                <w:b w:val="0"/>
                <w:bCs w:val="0"/>
                <w:sz w:val="28"/>
                <w:szCs w:val="28"/>
              </w:rPr>
            </w:pPr>
            <w:r w:rsidRPr="1E1A40D0" w:rsidR="12779CF7">
              <w:rPr>
                <w:b w:val="0"/>
                <w:bCs w:val="0"/>
                <w:sz w:val="28"/>
                <w:szCs w:val="28"/>
              </w:rPr>
              <w:t>Bejelentkezés</w:t>
            </w:r>
          </w:p>
        </w:tc>
      </w:tr>
      <w:tr w:rsidR="6429CF9A" w:rsidTr="1E1A40D0" w14:paraId="1EAC1BBF">
        <w:trPr>
          <w:trHeight w:val="300"/>
        </w:trPr>
        <w:tc>
          <w:tcPr>
            <w:tcW w:w="3302" w:type="dxa"/>
            <w:tcMar/>
            <w:vAlign w:val="center"/>
          </w:tcPr>
          <w:p w:rsidR="6429CF9A" w:rsidP="6429CF9A" w:rsidRDefault="6429CF9A" w14:paraId="2B5C1676" w14:textId="79D7C67D">
            <w:pPr>
              <w:spacing w:before="0" w:beforeAutospacing="off" w:after="0" w:afterAutospacing="off"/>
              <w:rPr>
                <w:rFonts w:ascii="Consolas" w:hAnsi="Consolas" w:eastAsia="Consolas" w:cs="Consolas"/>
                <w:b w:val="0"/>
                <w:bCs w:val="0"/>
                <w:sz w:val="28"/>
                <w:szCs w:val="28"/>
              </w:rPr>
            </w:pPr>
            <w:r w:rsidRPr="1E1A40D0" w:rsidR="12779CF7">
              <w:rPr>
                <w:rFonts w:ascii="Consolas" w:hAnsi="Consolas" w:eastAsia="Consolas" w:cs="Consolas"/>
                <w:b w:val="0"/>
                <w:bCs w:val="0"/>
                <w:sz w:val="28"/>
                <w:szCs w:val="28"/>
              </w:rPr>
              <w:t>/</w:t>
            </w:r>
            <w:r w:rsidRPr="1E1A40D0" w:rsidR="12779CF7">
              <w:rPr>
                <w:rFonts w:ascii="Consolas" w:hAnsi="Consolas" w:eastAsia="Consolas" w:cs="Consolas"/>
                <w:b w:val="0"/>
                <w:bCs w:val="0"/>
                <w:sz w:val="28"/>
                <w:szCs w:val="28"/>
              </w:rPr>
              <w:t>api</w:t>
            </w:r>
            <w:r w:rsidRPr="1E1A40D0" w:rsidR="12779CF7">
              <w:rPr>
                <w:rFonts w:ascii="Consolas" w:hAnsi="Consolas" w:eastAsia="Consolas" w:cs="Consolas"/>
                <w:b w:val="0"/>
                <w:bCs w:val="0"/>
                <w:sz w:val="28"/>
                <w:szCs w:val="28"/>
              </w:rPr>
              <w:t>/auth/register</w:t>
            </w:r>
          </w:p>
        </w:tc>
        <w:tc>
          <w:tcPr>
            <w:tcW w:w="1193" w:type="dxa"/>
            <w:tcMar/>
            <w:vAlign w:val="center"/>
          </w:tcPr>
          <w:p w:rsidR="6429CF9A" w:rsidP="6429CF9A" w:rsidRDefault="6429CF9A" w14:paraId="240EF849" w14:textId="309A0708">
            <w:pPr>
              <w:spacing w:before="0" w:beforeAutospacing="off" w:after="0" w:afterAutospacing="off"/>
              <w:rPr>
                <w:b w:val="0"/>
                <w:bCs w:val="0"/>
                <w:sz w:val="28"/>
                <w:szCs w:val="28"/>
              </w:rPr>
            </w:pPr>
            <w:r w:rsidRPr="1E1A40D0" w:rsidR="12779CF7">
              <w:rPr>
                <w:b w:val="0"/>
                <w:bCs w:val="0"/>
                <w:sz w:val="28"/>
                <w:szCs w:val="28"/>
              </w:rPr>
              <w:t>POST</w:t>
            </w:r>
          </w:p>
        </w:tc>
        <w:tc>
          <w:tcPr>
            <w:tcW w:w="2306" w:type="dxa"/>
            <w:tcMar/>
            <w:vAlign w:val="center"/>
          </w:tcPr>
          <w:p w:rsidR="6429CF9A" w:rsidP="6429CF9A" w:rsidRDefault="6429CF9A" w14:paraId="0877E727" w14:textId="03490077">
            <w:pPr>
              <w:spacing w:before="0" w:beforeAutospacing="off" w:after="0" w:afterAutospacing="off"/>
              <w:rPr>
                <w:b w:val="0"/>
                <w:bCs w:val="0"/>
                <w:sz w:val="28"/>
                <w:szCs w:val="28"/>
              </w:rPr>
            </w:pPr>
            <w:r w:rsidRPr="1E1A40D0" w:rsidR="12779CF7">
              <w:rPr>
                <w:b w:val="0"/>
                <w:bCs w:val="0"/>
                <w:sz w:val="28"/>
                <w:szCs w:val="28"/>
              </w:rPr>
              <w:t>Regisztráció</w:t>
            </w:r>
          </w:p>
        </w:tc>
      </w:tr>
      <w:tr w:rsidR="6429CF9A" w:rsidTr="1E1A40D0" w14:paraId="1BF91615">
        <w:trPr>
          <w:trHeight w:val="300"/>
        </w:trPr>
        <w:tc>
          <w:tcPr>
            <w:tcW w:w="3302" w:type="dxa"/>
            <w:tcMar/>
            <w:vAlign w:val="center"/>
          </w:tcPr>
          <w:p w:rsidR="6429CF9A" w:rsidP="6429CF9A" w:rsidRDefault="6429CF9A" w14:paraId="782035EC" w14:textId="7ABDE570">
            <w:pPr>
              <w:spacing w:before="0" w:beforeAutospacing="off" w:after="0" w:afterAutospacing="off"/>
              <w:rPr>
                <w:rFonts w:ascii="Consolas" w:hAnsi="Consolas" w:eastAsia="Consolas" w:cs="Consolas"/>
                <w:b w:val="0"/>
                <w:bCs w:val="0"/>
                <w:sz w:val="28"/>
                <w:szCs w:val="28"/>
              </w:rPr>
            </w:pPr>
            <w:r w:rsidRPr="1E1A40D0" w:rsidR="12779CF7">
              <w:rPr>
                <w:rFonts w:ascii="Consolas" w:hAnsi="Consolas" w:eastAsia="Consolas" w:cs="Consolas"/>
                <w:b w:val="0"/>
                <w:bCs w:val="0"/>
                <w:sz w:val="28"/>
                <w:szCs w:val="28"/>
              </w:rPr>
              <w:t>/</w:t>
            </w:r>
            <w:r w:rsidRPr="1E1A40D0" w:rsidR="12779CF7">
              <w:rPr>
                <w:rFonts w:ascii="Consolas" w:hAnsi="Consolas" w:eastAsia="Consolas" w:cs="Consolas"/>
                <w:b w:val="0"/>
                <w:bCs w:val="0"/>
                <w:sz w:val="28"/>
                <w:szCs w:val="28"/>
              </w:rPr>
              <w:t>api</w:t>
            </w:r>
            <w:r w:rsidRPr="1E1A40D0" w:rsidR="12779CF7">
              <w:rPr>
                <w:rFonts w:ascii="Consolas" w:hAnsi="Consolas" w:eastAsia="Consolas" w:cs="Consolas"/>
                <w:b w:val="0"/>
                <w:bCs w:val="0"/>
                <w:sz w:val="28"/>
                <w:szCs w:val="28"/>
              </w:rPr>
              <w:t>/parking-spots/search</w:t>
            </w:r>
          </w:p>
        </w:tc>
        <w:tc>
          <w:tcPr>
            <w:tcW w:w="1193" w:type="dxa"/>
            <w:tcMar/>
            <w:vAlign w:val="center"/>
          </w:tcPr>
          <w:p w:rsidR="6429CF9A" w:rsidP="6429CF9A" w:rsidRDefault="6429CF9A" w14:paraId="56918BA0" w14:textId="40637A1E">
            <w:pPr>
              <w:spacing w:before="0" w:beforeAutospacing="off" w:after="0" w:afterAutospacing="off"/>
              <w:rPr>
                <w:b w:val="0"/>
                <w:bCs w:val="0"/>
                <w:sz w:val="28"/>
                <w:szCs w:val="28"/>
              </w:rPr>
            </w:pPr>
            <w:r w:rsidRPr="1E1A40D0" w:rsidR="12779CF7">
              <w:rPr>
                <w:b w:val="0"/>
                <w:bCs w:val="0"/>
                <w:sz w:val="28"/>
                <w:szCs w:val="28"/>
              </w:rPr>
              <w:t>GET</w:t>
            </w:r>
          </w:p>
        </w:tc>
        <w:tc>
          <w:tcPr>
            <w:tcW w:w="2306" w:type="dxa"/>
            <w:tcMar/>
            <w:vAlign w:val="center"/>
          </w:tcPr>
          <w:p w:rsidR="6429CF9A" w:rsidP="6429CF9A" w:rsidRDefault="6429CF9A" w14:paraId="5A39F33B" w14:textId="5AC57BB1">
            <w:pPr>
              <w:spacing w:before="0" w:beforeAutospacing="off" w:after="0" w:afterAutospacing="off"/>
              <w:rPr>
                <w:b w:val="0"/>
                <w:bCs w:val="0"/>
                <w:sz w:val="28"/>
                <w:szCs w:val="28"/>
              </w:rPr>
            </w:pPr>
            <w:r w:rsidRPr="1E1A40D0" w:rsidR="12779CF7">
              <w:rPr>
                <w:b w:val="0"/>
                <w:bCs w:val="0"/>
                <w:sz w:val="28"/>
                <w:szCs w:val="28"/>
              </w:rPr>
              <w:t>Parkoló</w:t>
            </w:r>
            <w:r w:rsidRPr="1E1A40D0" w:rsidR="12779CF7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E1A40D0" w:rsidR="12779CF7">
              <w:rPr>
                <w:b w:val="0"/>
                <w:bCs w:val="0"/>
                <w:sz w:val="28"/>
                <w:szCs w:val="28"/>
              </w:rPr>
              <w:t>keresés</w:t>
            </w:r>
          </w:p>
        </w:tc>
      </w:tr>
      <w:tr w:rsidR="6429CF9A" w:rsidTr="1E1A40D0" w14:paraId="562A9ABE">
        <w:trPr>
          <w:trHeight w:val="300"/>
        </w:trPr>
        <w:tc>
          <w:tcPr>
            <w:tcW w:w="3302" w:type="dxa"/>
            <w:tcMar/>
            <w:vAlign w:val="center"/>
          </w:tcPr>
          <w:p w:rsidR="6429CF9A" w:rsidP="6429CF9A" w:rsidRDefault="6429CF9A" w14:paraId="3D50508A" w14:textId="468B7BB8">
            <w:pPr>
              <w:spacing w:before="0" w:beforeAutospacing="off" w:after="0" w:afterAutospacing="off"/>
              <w:rPr>
                <w:rFonts w:ascii="Consolas" w:hAnsi="Consolas" w:eastAsia="Consolas" w:cs="Consolas"/>
                <w:b w:val="0"/>
                <w:bCs w:val="0"/>
                <w:sz w:val="28"/>
                <w:szCs w:val="28"/>
              </w:rPr>
            </w:pPr>
            <w:r w:rsidRPr="1E1A40D0" w:rsidR="12779CF7">
              <w:rPr>
                <w:rFonts w:ascii="Consolas" w:hAnsi="Consolas" w:eastAsia="Consolas" w:cs="Consolas"/>
                <w:b w:val="0"/>
                <w:bCs w:val="0"/>
                <w:sz w:val="28"/>
                <w:szCs w:val="28"/>
              </w:rPr>
              <w:t>/</w:t>
            </w:r>
            <w:r w:rsidRPr="1E1A40D0" w:rsidR="12779CF7">
              <w:rPr>
                <w:rFonts w:ascii="Consolas" w:hAnsi="Consolas" w:eastAsia="Consolas" w:cs="Consolas"/>
                <w:b w:val="0"/>
                <w:bCs w:val="0"/>
                <w:sz w:val="28"/>
                <w:szCs w:val="28"/>
              </w:rPr>
              <w:t>api</w:t>
            </w:r>
            <w:r w:rsidRPr="1E1A40D0" w:rsidR="12779CF7">
              <w:rPr>
                <w:rFonts w:ascii="Consolas" w:hAnsi="Consolas" w:eastAsia="Consolas" w:cs="Consolas"/>
                <w:b w:val="0"/>
                <w:bCs w:val="0"/>
                <w:sz w:val="28"/>
                <w:szCs w:val="28"/>
              </w:rPr>
              <w:t>/parking-spots/map-zones</w:t>
            </w:r>
          </w:p>
        </w:tc>
        <w:tc>
          <w:tcPr>
            <w:tcW w:w="1193" w:type="dxa"/>
            <w:tcMar/>
            <w:vAlign w:val="center"/>
          </w:tcPr>
          <w:p w:rsidR="6429CF9A" w:rsidP="6429CF9A" w:rsidRDefault="6429CF9A" w14:paraId="5215BA14" w14:textId="0541DA7B">
            <w:pPr>
              <w:spacing w:before="0" w:beforeAutospacing="off" w:after="0" w:afterAutospacing="off"/>
              <w:rPr>
                <w:b w:val="0"/>
                <w:bCs w:val="0"/>
                <w:sz w:val="28"/>
                <w:szCs w:val="28"/>
              </w:rPr>
            </w:pPr>
            <w:r w:rsidRPr="1E1A40D0" w:rsidR="12779CF7">
              <w:rPr>
                <w:b w:val="0"/>
                <w:bCs w:val="0"/>
                <w:sz w:val="28"/>
                <w:szCs w:val="28"/>
              </w:rPr>
              <w:t>GET</w:t>
            </w:r>
          </w:p>
        </w:tc>
        <w:tc>
          <w:tcPr>
            <w:tcW w:w="2306" w:type="dxa"/>
            <w:tcMar/>
            <w:vAlign w:val="center"/>
          </w:tcPr>
          <w:p w:rsidR="6429CF9A" w:rsidP="6429CF9A" w:rsidRDefault="6429CF9A" w14:paraId="285180F4" w14:textId="13193D88">
            <w:pPr>
              <w:spacing w:before="0" w:beforeAutospacing="off" w:after="0" w:afterAutospacing="off"/>
              <w:rPr>
                <w:b w:val="0"/>
                <w:bCs w:val="0"/>
                <w:sz w:val="28"/>
                <w:szCs w:val="28"/>
              </w:rPr>
            </w:pPr>
            <w:r w:rsidRPr="1E1A40D0" w:rsidR="12779CF7">
              <w:rPr>
                <w:b w:val="0"/>
                <w:bCs w:val="0"/>
                <w:sz w:val="28"/>
                <w:szCs w:val="28"/>
              </w:rPr>
              <w:t>Térkép</w:t>
            </w:r>
            <w:r w:rsidRPr="1E1A40D0" w:rsidR="12779CF7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E1A40D0" w:rsidR="12779CF7">
              <w:rPr>
                <w:b w:val="0"/>
                <w:bCs w:val="0"/>
                <w:sz w:val="28"/>
                <w:szCs w:val="28"/>
              </w:rPr>
              <w:t>adatok</w:t>
            </w:r>
          </w:p>
        </w:tc>
      </w:tr>
      <w:tr w:rsidR="6429CF9A" w:rsidTr="1E1A40D0" w14:paraId="36C760E9">
        <w:trPr>
          <w:trHeight w:val="300"/>
        </w:trPr>
        <w:tc>
          <w:tcPr>
            <w:tcW w:w="3302" w:type="dxa"/>
            <w:tcMar/>
            <w:vAlign w:val="center"/>
          </w:tcPr>
          <w:p w:rsidR="6429CF9A" w:rsidP="6429CF9A" w:rsidRDefault="6429CF9A" w14:paraId="2DC96F9F" w14:textId="3753F3FB">
            <w:pPr>
              <w:spacing w:before="0" w:beforeAutospacing="off" w:after="0" w:afterAutospacing="off"/>
              <w:rPr>
                <w:rFonts w:ascii="Consolas" w:hAnsi="Consolas" w:eastAsia="Consolas" w:cs="Consolas"/>
                <w:b w:val="0"/>
                <w:bCs w:val="0"/>
                <w:sz w:val="28"/>
                <w:szCs w:val="28"/>
              </w:rPr>
            </w:pPr>
            <w:r w:rsidRPr="1E1A40D0" w:rsidR="12779CF7">
              <w:rPr>
                <w:rFonts w:ascii="Consolas" w:hAnsi="Consolas" w:eastAsia="Consolas" w:cs="Consolas"/>
                <w:b w:val="0"/>
                <w:bCs w:val="0"/>
                <w:sz w:val="28"/>
                <w:szCs w:val="28"/>
              </w:rPr>
              <w:t>/</w:t>
            </w:r>
            <w:r w:rsidRPr="1E1A40D0" w:rsidR="12779CF7">
              <w:rPr>
                <w:rFonts w:ascii="Consolas" w:hAnsi="Consolas" w:eastAsia="Consolas" w:cs="Consolas"/>
                <w:b w:val="0"/>
                <w:bCs w:val="0"/>
                <w:sz w:val="28"/>
                <w:szCs w:val="28"/>
              </w:rPr>
              <w:t>api</w:t>
            </w:r>
            <w:r w:rsidRPr="1E1A40D0" w:rsidR="12779CF7">
              <w:rPr>
                <w:rFonts w:ascii="Consolas" w:hAnsi="Consolas" w:eastAsia="Consolas" w:cs="Consolas"/>
                <w:b w:val="0"/>
                <w:bCs w:val="0"/>
                <w:sz w:val="28"/>
                <w:szCs w:val="28"/>
              </w:rPr>
              <w:t>/bookings/start</w:t>
            </w:r>
          </w:p>
        </w:tc>
        <w:tc>
          <w:tcPr>
            <w:tcW w:w="1193" w:type="dxa"/>
            <w:tcMar/>
            <w:vAlign w:val="center"/>
          </w:tcPr>
          <w:p w:rsidR="6429CF9A" w:rsidP="6429CF9A" w:rsidRDefault="6429CF9A" w14:paraId="5F83DC98" w14:textId="18ACAC48">
            <w:pPr>
              <w:spacing w:before="0" w:beforeAutospacing="off" w:after="0" w:afterAutospacing="off"/>
              <w:rPr>
                <w:b w:val="0"/>
                <w:bCs w:val="0"/>
                <w:sz w:val="28"/>
                <w:szCs w:val="28"/>
              </w:rPr>
            </w:pPr>
            <w:r w:rsidRPr="1E1A40D0" w:rsidR="12779CF7">
              <w:rPr>
                <w:b w:val="0"/>
                <w:bCs w:val="0"/>
                <w:sz w:val="28"/>
                <w:szCs w:val="28"/>
              </w:rPr>
              <w:t>POST</w:t>
            </w:r>
          </w:p>
        </w:tc>
        <w:tc>
          <w:tcPr>
            <w:tcW w:w="2306" w:type="dxa"/>
            <w:tcMar/>
            <w:vAlign w:val="center"/>
          </w:tcPr>
          <w:p w:rsidR="6429CF9A" w:rsidP="6429CF9A" w:rsidRDefault="6429CF9A" w14:paraId="7865AEF8" w14:textId="0A57799B">
            <w:pPr>
              <w:spacing w:before="0" w:beforeAutospacing="off" w:after="0" w:afterAutospacing="off"/>
              <w:rPr>
                <w:b w:val="0"/>
                <w:bCs w:val="0"/>
                <w:sz w:val="28"/>
                <w:szCs w:val="28"/>
              </w:rPr>
            </w:pPr>
            <w:r w:rsidRPr="1E1A40D0" w:rsidR="12779CF7">
              <w:rPr>
                <w:b w:val="0"/>
                <w:bCs w:val="0"/>
                <w:sz w:val="28"/>
                <w:szCs w:val="28"/>
              </w:rPr>
              <w:t>On-demand</w:t>
            </w:r>
            <w:r w:rsidRPr="1E1A40D0" w:rsidR="12779CF7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E1A40D0" w:rsidR="12779CF7">
              <w:rPr>
                <w:b w:val="0"/>
                <w:bCs w:val="0"/>
                <w:sz w:val="28"/>
                <w:szCs w:val="28"/>
              </w:rPr>
              <w:t>parkolás</w:t>
            </w:r>
          </w:p>
        </w:tc>
      </w:tr>
      <w:tr w:rsidR="6429CF9A" w:rsidTr="1E1A40D0" w14:paraId="11CFBE9D">
        <w:trPr>
          <w:trHeight w:val="300"/>
        </w:trPr>
        <w:tc>
          <w:tcPr>
            <w:tcW w:w="3302" w:type="dxa"/>
            <w:tcMar/>
            <w:vAlign w:val="center"/>
          </w:tcPr>
          <w:p w:rsidR="6429CF9A" w:rsidP="6429CF9A" w:rsidRDefault="6429CF9A" w14:paraId="55742EFB" w14:textId="18ED83FC">
            <w:pPr>
              <w:spacing w:before="0" w:beforeAutospacing="off" w:after="0" w:afterAutospacing="off"/>
              <w:rPr>
                <w:rFonts w:ascii="Consolas" w:hAnsi="Consolas" w:eastAsia="Consolas" w:cs="Consolas"/>
                <w:b w:val="0"/>
                <w:bCs w:val="0"/>
                <w:sz w:val="28"/>
                <w:szCs w:val="28"/>
              </w:rPr>
            </w:pPr>
            <w:r w:rsidRPr="1E1A40D0" w:rsidR="12779CF7">
              <w:rPr>
                <w:rFonts w:ascii="Consolas" w:hAnsi="Consolas" w:eastAsia="Consolas" w:cs="Consolas"/>
                <w:b w:val="0"/>
                <w:bCs w:val="0"/>
                <w:sz w:val="28"/>
                <w:szCs w:val="28"/>
              </w:rPr>
              <w:t>/</w:t>
            </w:r>
            <w:r w:rsidRPr="1E1A40D0" w:rsidR="12779CF7">
              <w:rPr>
                <w:rFonts w:ascii="Consolas" w:hAnsi="Consolas" w:eastAsia="Consolas" w:cs="Consolas"/>
                <w:b w:val="0"/>
                <w:bCs w:val="0"/>
                <w:sz w:val="28"/>
                <w:szCs w:val="28"/>
              </w:rPr>
              <w:t>api</w:t>
            </w:r>
            <w:r w:rsidRPr="1E1A40D0" w:rsidR="12779CF7">
              <w:rPr>
                <w:rFonts w:ascii="Consolas" w:hAnsi="Consolas" w:eastAsia="Consolas" w:cs="Consolas"/>
                <w:b w:val="0"/>
                <w:bCs w:val="0"/>
                <w:sz w:val="28"/>
                <w:szCs w:val="28"/>
              </w:rPr>
              <w:t>/checkout/create-session</w:t>
            </w:r>
          </w:p>
        </w:tc>
        <w:tc>
          <w:tcPr>
            <w:tcW w:w="1193" w:type="dxa"/>
            <w:tcMar/>
            <w:vAlign w:val="center"/>
          </w:tcPr>
          <w:p w:rsidR="6429CF9A" w:rsidP="6429CF9A" w:rsidRDefault="6429CF9A" w14:paraId="29BC7DA4" w14:textId="129A2E1D">
            <w:pPr>
              <w:spacing w:before="0" w:beforeAutospacing="off" w:after="0" w:afterAutospacing="off"/>
              <w:rPr>
                <w:b w:val="0"/>
                <w:bCs w:val="0"/>
                <w:sz w:val="28"/>
                <w:szCs w:val="28"/>
              </w:rPr>
            </w:pPr>
            <w:r w:rsidRPr="1E1A40D0" w:rsidR="12779CF7">
              <w:rPr>
                <w:b w:val="0"/>
                <w:bCs w:val="0"/>
                <w:sz w:val="28"/>
                <w:szCs w:val="28"/>
              </w:rPr>
              <w:t>POST</w:t>
            </w:r>
          </w:p>
        </w:tc>
        <w:tc>
          <w:tcPr>
            <w:tcW w:w="2306" w:type="dxa"/>
            <w:tcMar/>
            <w:vAlign w:val="center"/>
          </w:tcPr>
          <w:p w:rsidR="6429CF9A" w:rsidP="6429CF9A" w:rsidRDefault="6429CF9A" w14:paraId="07D11E7A" w14:textId="7D713121">
            <w:pPr>
              <w:spacing w:before="0" w:beforeAutospacing="off" w:after="0" w:afterAutospacing="off"/>
              <w:rPr>
                <w:b w:val="0"/>
                <w:bCs w:val="0"/>
                <w:sz w:val="28"/>
                <w:szCs w:val="28"/>
              </w:rPr>
            </w:pPr>
            <w:r w:rsidRPr="1E1A40D0" w:rsidR="12779CF7">
              <w:rPr>
                <w:b w:val="0"/>
                <w:bCs w:val="0"/>
                <w:sz w:val="28"/>
                <w:szCs w:val="28"/>
              </w:rPr>
              <w:t xml:space="preserve">Stripe </w:t>
            </w:r>
            <w:r w:rsidRPr="1E1A40D0" w:rsidR="12779CF7">
              <w:rPr>
                <w:b w:val="0"/>
                <w:bCs w:val="0"/>
                <w:sz w:val="28"/>
                <w:szCs w:val="28"/>
              </w:rPr>
              <w:t>fizetés</w:t>
            </w:r>
          </w:p>
        </w:tc>
      </w:tr>
      <w:tr w:rsidR="6429CF9A" w:rsidTr="1E1A40D0" w14:paraId="197A4A83">
        <w:trPr>
          <w:trHeight w:val="300"/>
        </w:trPr>
        <w:tc>
          <w:tcPr>
            <w:tcW w:w="3302" w:type="dxa"/>
            <w:tcMar/>
            <w:vAlign w:val="center"/>
          </w:tcPr>
          <w:p w:rsidR="6429CF9A" w:rsidP="6429CF9A" w:rsidRDefault="6429CF9A" w14:paraId="085B06E9" w14:textId="38AA5CB7">
            <w:pPr>
              <w:spacing w:before="0" w:beforeAutospacing="off" w:after="0" w:afterAutospacing="off"/>
              <w:rPr>
                <w:rFonts w:ascii="Consolas" w:hAnsi="Consolas" w:eastAsia="Consolas" w:cs="Consolas"/>
                <w:b w:val="0"/>
                <w:bCs w:val="0"/>
                <w:sz w:val="28"/>
                <w:szCs w:val="28"/>
              </w:rPr>
            </w:pPr>
            <w:r w:rsidRPr="1E1A40D0" w:rsidR="12779CF7">
              <w:rPr>
                <w:rFonts w:ascii="Consolas" w:hAnsi="Consolas" w:eastAsia="Consolas" w:cs="Consolas"/>
                <w:b w:val="0"/>
                <w:bCs w:val="0"/>
                <w:sz w:val="28"/>
                <w:szCs w:val="28"/>
              </w:rPr>
              <w:t>/</w:t>
            </w:r>
            <w:r w:rsidRPr="1E1A40D0" w:rsidR="12779CF7">
              <w:rPr>
                <w:rFonts w:ascii="Consolas" w:hAnsi="Consolas" w:eastAsia="Consolas" w:cs="Consolas"/>
                <w:b w:val="0"/>
                <w:bCs w:val="0"/>
                <w:sz w:val="28"/>
                <w:szCs w:val="28"/>
              </w:rPr>
              <w:t>api</w:t>
            </w:r>
            <w:r w:rsidRPr="1E1A40D0" w:rsidR="12779CF7">
              <w:rPr>
                <w:rFonts w:ascii="Consolas" w:hAnsi="Consolas" w:eastAsia="Consolas" w:cs="Consolas"/>
                <w:b w:val="0"/>
                <w:bCs w:val="0"/>
                <w:sz w:val="28"/>
                <w:szCs w:val="28"/>
              </w:rPr>
              <w:t>/checkout/webhook</w:t>
            </w:r>
          </w:p>
        </w:tc>
        <w:tc>
          <w:tcPr>
            <w:tcW w:w="1193" w:type="dxa"/>
            <w:tcMar/>
            <w:vAlign w:val="center"/>
          </w:tcPr>
          <w:p w:rsidR="6429CF9A" w:rsidP="6429CF9A" w:rsidRDefault="6429CF9A" w14:paraId="4EC705F6" w14:textId="221E6A0E">
            <w:pPr>
              <w:spacing w:before="0" w:beforeAutospacing="off" w:after="0" w:afterAutospacing="off"/>
              <w:rPr>
                <w:b w:val="0"/>
                <w:bCs w:val="0"/>
                <w:sz w:val="28"/>
                <w:szCs w:val="28"/>
              </w:rPr>
            </w:pPr>
            <w:r w:rsidRPr="1E1A40D0" w:rsidR="12779CF7">
              <w:rPr>
                <w:b w:val="0"/>
                <w:bCs w:val="0"/>
                <w:sz w:val="28"/>
                <w:szCs w:val="28"/>
              </w:rPr>
              <w:t>POST</w:t>
            </w:r>
          </w:p>
        </w:tc>
        <w:tc>
          <w:tcPr>
            <w:tcW w:w="2306" w:type="dxa"/>
            <w:tcMar/>
            <w:vAlign w:val="center"/>
          </w:tcPr>
          <w:p w:rsidR="6429CF9A" w:rsidP="6429CF9A" w:rsidRDefault="6429CF9A" w14:paraId="45464393" w14:textId="465D59D5">
            <w:pPr>
              <w:spacing w:before="0" w:beforeAutospacing="off" w:after="0" w:afterAutospacing="off"/>
              <w:rPr>
                <w:b w:val="0"/>
                <w:bCs w:val="0"/>
                <w:sz w:val="28"/>
                <w:szCs w:val="28"/>
              </w:rPr>
            </w:pPr>
            <w:r w:rsidRPr="1E1A40D0" w:rsidR="12779CF7">
              <w:rPr>
                <w:b w:val="0"/>
                <w:bCs w:val="0"/>
                <w:sz w:val="28"/>
                <w:szCs w:val="28"/>
              </w:rPr>
              <w:t>Stripe webhook</w:t>
            </w:r>
          </w:p>
        </w:tc>
      </w:tr>
      <w:tr w:rsidR="6429CF9A" w:rsidTr="1E1A40D0" w14:paraId="6F873050">
        <w:trPr>
          <w:trHeight w:val="300"/>
        </w:trPr>
        <w:tc>
          <w:tcPr>
            <w:tcW w:w="3302" w:type="dxa"/>
            <w:tcMar/>
            <w:vAlign w:val="center"/>
          </w:tcPr>
          <w:p w:rsidR="6429CF9A" w:rsidP="6429CF9A" w:rsidRDefault="6429CF9A" w14:paraId="05417638" w14:textId="055DA8B9">
            <w:pPr>
              <w:spacing w:before="0" w:beforeAutospacing="off" w:after="0" w:afterAutospacing="off"/>
              <w:rPr>
                <w:rFonts w:ascii="Consolas" w:hAnsi="Consolas" w:eastAsia="Consolas" w:cs="Consolas"/>
                <w:b w:val="0"/>
                <w:bCs w:val="0"/>
                <w:sz w:val="28"/>
                <w:szCs w:val="28"/>
              </w:rPr>
            </w:pPr>
            <w:r w:rsidRPr="1E1A40D0" w:rsidR="12779CF7">
              <w:rPr>
                <w:rFonts w:ascii="Consolas" w:hAnsi="Consolas" w:eastAsia="Consolas" w:cs="Consolas"/>
                <w:b w:val="0"/>
                <w:bCs w:val="0"/>
                <w:sz w:val="28"/>
                <w:szCs w:val="28"/>
              </w:rPr>
              <w:t>/</w:t>
            </w:r>
            <w:r w:rsidRPr="1E1A40D0" w:rsidR="12779CF7">
              <w:rPr>
                <w:rFonts w:ascii="Consolas" w:hAnsi="Consolas" w:eastAsia="Consolas" w:cs="Consolas"/>
                <w:b w:val="0"/>
                <w:bCs w:val="0"/>
                <w:sz w:val="28"/>
                <w:szCs w:val="28"/>
              </w:rPr>
              <w:t>api</w:t>
            </w:r>
            <w:r w:rsidRPr="1E1A40D0" w:rsidR="12779CF7">
              <w:rPr>
                <w:rFonts w:ascii="Consolas" w:hAnsi="Consolas" w:eastAsia="Consolas" w:cs="Consolas"/>
                <w:b w:val="0"/>
                <w:bCs w:val="0"/>
                <w:sz w:val="28"/>
                <w:szCs w:val="28"/>
              </w:rPr>
              <w:t>/admin/*</w:t>
            </w:r>
          </w:p>
        </w:tc>
        <w:tc>
          <w:tcPr>
            <w:tcW w:w="1193" w:type="dxa"/>
            <w:tcMar/>
            <w:vAlign w:val="center"/>
          </w:tcPr>
          <w:p w:rsidR="6429CF9A" w:rsidP="6429CF9A" w:rsidRDefault="6429CF9A" w14:paraId="70C4C965" w14:textId="3530B836">
            <w:pPr>
              <w:spacing w:before="0" w:beforeAutospacing="off" w:after="0" w:afterAutospacing="off"/>
              <w:rPr>
                <w:b w:val="0"/>
                <w:bCs w:val="0"/>
                <w:sz w:val="28"/>
                <w:szCs w:val="28"/>
              </w:rPr>
            </w:pPr>
            <w:r w:rsidRPr="1E1A40D0" w:rsidR="12779CF7">
              <w:rPr>
                <w:b w:val="0"/>
                <w:bCs w:val="0"/>
                <w:sz w:val="28"/>
                <w:szCs w:val="28"/>
              </w:rPr>
              <w:t>CRUD</w:t>
            </w:r>
          </w:p>
        </w:tc>
        <w:tc>
          <w:tcPr>
            <w:tcW w:w="2306" w:type="dxa"/>
            <w:tcMar/>
            <w:vAlign w:val="center"/>
          </w:tcPr>
          <w:p w:rsidR="6429CF9A" w:rsidP="6429CF9A" w:rsidRDefault="6429CF9A" w14:paraId="38BD4D7F" w14:textId="27A65FB1">
            <w:pPr>
              <w:spacing w:before="0" w:beforeAutospacing="off" w:after="0" w:afterAutospacing="off"/>
              <w:rPr>
                <w:b w:val="0"/>
                <w:bCs w:val="0"/>
                <w:sz w:val="28"/>
                <w:szCs w:val="28"/>
              </w:rPr>
            </w:pPr>
            <w:r w:rsidRPr="1E1A40D0" w:rsidR="12779CF7">
              <w:rPr>
                <w:b w:val="0"/>
                <w:bCs w:val="0"/>
                <w:sz w:val="28"/>
                <w:szCs w:val="28"/>
              </w:rPr>
              <w:t xml:space="preserve">Admin </w:t>
            </w:r>
            <w:r w:rsidRPr="1E1A40D0" w:rsidR="12779CF7">
              <w:rPr>
                <w:b w:val="0"/>
                <w:bCs w:val="0"/>
                <w:sz w:val="28"/>
                <w:szCs w:val="28"/>
              </w:rPr>
              <w:t>funkciók</w:t>
            </w:r>
          </w:p>
        </w:tc>
      </w:tr>
    </w:tbl>
    <w:p w:rsidR="6429CF9A" w:rsidP="6429CF9A" w:rsidRDefault="6429CF9A" w14:paraId="384E4D22" w14:textId="5CE85FF6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</w:p>
    <w:p w:rsidR="063832C9" w:rsidP="6429CF9A" w:rsidRDefault="063832C9" w14:paraId="3388EC52" w14:textId="4F495CE5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8"/>
          <w:szCs w:val="38"/>
          <w:lang w:val="en-US"/>
        </w:rPr>
      </w:pPr>
      <w:r w:rsidRPr="6429CF9A" w:rsidR="063832C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8"/>
          <w:szCs w:val="38"/>
          <w:lang w:val="en-US"/>
        </w:rPr>
        <w:t>8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8"/>
          <w:szCs w:val="38"/>
          <w:lang w:val="en-US"/>
        </w:rPr>
        <w:t xml:space="preserve">. A 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8"/>
          <w:szCs w:val="38"/>
          <w:lang w:val="en-US"/>
        </w:rPr>
        <w:t>használt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8"/>
          <w:szCs w:val="38"/>
          <w:lang w:val="en-US"/>
        </w:rPr>
        <w:t xml:space="preserve"> 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8"/>
          <w:szCs w:val="38"/>
          <w:lang w:val="en-US"/>
        </w:rPr>
        <w:t>technológiák</w:t>
      </w:r>
    </w:p>
    <w:p w:rsidR="61197612" w:rsidP="6429CF9A" w:rsidRDefault="61197612" w14:paraId="4837EC54" w14:textId="6ECD3498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Nyelvek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: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Java 17 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és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TypeScript.</w:t>
      </w:r>
    </w:p>
    <w:p w:rsidR="61197612" w:rsidP="6429CF9A" w:rsidRDefault="61197612" w14:paraId="0EC4B4C6" w14:textId="1F6808DF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Backend: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Spring Boot, Spring Security.</w:t>
      </w:r>
    </w:p>
    <w:p w:rsidR="61197612" w:rsidP="6429CF9A" w:rsidRDefault="61197612" w14:paraId="3CBB989D" w14:textId="53C5B7E1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Frontend: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Angular</w:t>
      </w:r>
      <w:r w:rsidRPr="1E1A40D0" w:rsidR="14AB60B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21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és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Bootstrap.</w:t>
      </w:r>
    </w:p>
    <w:p w:rsidR="61197612" w:rsidP="6429CF9A" w:rsidRDefault="61197612" w14:paraId="090C18EA" w14:textId="50EE400F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Térkép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: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MapLibre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GL 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és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MapTiler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.</w:t>
      </w:r>
    </w:p>
    <w:p w:rsidR="61197612" w:rsidP="6429CF9A" w:rsidRDefault="61197612" w14:paraId="2D1CA9A9" w14:textId="48388565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</w:pP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Szerver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: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Ubuntu Linux 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és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Ngi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>nx.</w:t>
      </w:r>
    </w:p>
    <w:p w:rsidR="71E8466F" w:rsidP="6429CF9A" w:rsidRDefault="71E8466F" w14:paraId="43786909" w14:textId="0A4229EB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8"/>
          <w:szCs w:val="38"/>
          <w:lang w:val="en-US"/>
        </w:rPr>
      </w:pPr>
      <w:r w:rsidRPr="6429CF9A" w:rsidR="71E8466F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8"/>
          <w:szCs w:val="38"/>
          <w:lang w:val="en-US"/>
        </w:rPr>
        <w:t>9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8"/>
          <w:szCs w:val="38"/>
          <w:lang w:val="en-US"/>
        </w:rPr>
        <w:t xml:space="preserve">. 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8"/>
          <w:szCs w:val="38"/>
          <w:lang w:val="en-US"/>
        </w:rPr>
        <w:t>Tesztelés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8"/>
          <w:szCs w:val="38"/>
          <w:lang w:val="en-US"/>
        </w:rPr>
        <w:t xml:space="preserve"> 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8"/>
          <w:szCs w:val="38"/>
          <w:lang w:val="en-US"/>
        </w:rPr>
        <w:t>és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8"/>
          <w:szCs w:val="38"/>
          <w:lang w:val="en-US"/>
        </w:rPr>
        <w:t xml:space="preserve"> 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8"/>
          <w:szCs w:val="38"/>
          <w:lang w:val="en-US"/>
        </w:rPr>
        <w:t>minőség</w:t>
      </w:r>
    </w:p>
    <w:p w:rsidR="61197612" w:rsidP="6429CF9A" w:rsidRDefault="61197612" w14:paraId="4E3EED00" w14:textId="45DCABEA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Hogy 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elkerüljük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hibákat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több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szinten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is 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ellenőriztük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munkánkat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:</w:t>
      </w:r>
    </w:p>
    <w:p w:rsidR="61197612" w:rsidP="6429CF9A" w:rsidRDefault="61197612" w14:paraId="70C7CCB0" w14:textId="71AB0BF1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Au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omata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tes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z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tek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: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A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o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nt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os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számítás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o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kat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gép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által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futtatott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tesztekkel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vizsgáltuk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.</w:t>
      </w:r>
    </w:p>
    <w:p w:rsidR="61197612" w:rsidP="6429CF9A" w:rsidRDefault="61197612" w14:paraId="299792C5" w14:textId="063F4934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API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ellenőrzés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: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Megn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éztü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hogy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há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térren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dsz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er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min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d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ig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megf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elelő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ad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atokat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kü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l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di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-e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vi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sza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.</w:t>
      </w:r>
    </w:p>
    <w:p w:rsidR="61197612" w:rsidP="6429CF9A" w:rsidRDefault="61197612" w14:paraId="7734FB20" w14:textId="1406BDF2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Felhasználói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próbák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: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Végigjátszottuk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teljes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folyamatot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regisztrációtól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egészen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kártyás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fizetésig</w:t>
      </w:r>
      <w:r w:rsidRPr="6429CF9A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.</w:t>
      </w:r>
    </w:p>
    <w:p w:rsidR="61197612" w:rsidP="6429CF9A" w:rsidRDefault="61197612" w14:paraId="476FE249" w14:textId="17915680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Eszközö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: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ipróbá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l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tuk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o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gy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felület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j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ól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használható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-e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asztali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gépen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tableten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és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mobilon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is.</w:t>
      </w:r>
    </w:p>
    <w:p w:rsidR="460790F4" w:rsidP="6429CF9A" w:rsidRDefault="460790F4" w14:paraId="129005BB" w14:textId="751CE870">
      <w:pPr>
        <w:pStyle w:val="Heading3"/>
        <w:spacing w:before="281" w:beforeAutospacing="off" w:after="281" w:afterAutospacing="off"/>
        <w:rPr>
          <w:rStyle w:val="cimsorChar"/>
          <w:rFonts w:ascii="Times New Roman" w:hAnsi="Times New Roman" w:eastAsia="Times New Roman" w:cs="Times New Roman"/>
          <w:b w:val="0"/>
          <w:bCs w:val="0"/>
          <w:noProof w:val="0"/>
          <w:color w:val="auto"/>
          <w:sz w:val="38"/>
          <w:szCs w:val="38"/>
          <w:lang w:val="en-US"/>
        </w:rPr>
      </w:pPr>
      <w:r w:rsidRPr="1E1A40D0" w:rsidR="460790F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8"/>
          <w:szCs w:val="38"/>
          <w:lang w:val="en-US"/>
        </w:rPr>
        <w:t>10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8"/>
          <w:szCs w:val="38"/>
          <w:lang w:val="en-US"/>
        </w:rPr>
        <w:t xml:space="preserve">. </w:t>
      </w:r>
      <w:r w:rsidRPr="1E1A40D0" w:rsidR="61197612">
        <w:rPr>
          <w:rStyle w:val="cimsorChar"/>
          <w:rFonts w:ascii="Times New Roman" w:hAnsi="Times New Roman" w:eastAsia="Times New Roman" w:cs="Times New Roman"/>
          <w:b w:val="0"/>
          <w:bCs w:val="0"/>
          <w:noProof w:val="0"/>
          <w:color w:val="auto"/>
          <w:sz w:val="38"/>
          <w:szCs w:val="38"/>
          <w:lang w:val="en-US"/>
        </w:rPr>
        <w:t>Projektm</w:t>
      </w:r>
      <w:r w:rsidRPr="1E1A40D0" w:rsidR="61197612">
        <w:rPr>
          <w:rStyle w:val="cimsorChar"/>
          <w:rFonts w:ascii="Times New Roman" w:hAnsi="Times New Roman" w:eastAsia="Times New Roman" w:cs="Times New Roman"/>
          <w:b w:val="0"/>
          <w:bCs w:val="0"/>
          <w:noProof w:val="0"/>
          <w:color w:val="auto"/>
          <w:sz w:val="38"/>
          <w:szCs w:val="38"/>
          <w:lang w:val="en-US"/>
        </w:rPr>
        <w:t>enedzsment</w:t>
      </w:r>
    </w:p>
    <w:p w:rsidR="39716F59" w:rsidP="1E1A40D0" w:rsidRDefault="39716F59" w14:paraId="7E121E16" w14:textId="54B9EDD5">
      <w:pPr>
        <w:pStyle w:val="Normal"/>
        <w:rPr>
          <w:b w:val="0"/>
          <w:bCs w:val="0"/>
          <w:noProof w:val="0"/>
          <w:lang w:val="en-US"/>
        </w:rPr>
      </w:pPr>
      <w:r w:rsidR="39716F59">
        <w:drawing>
          <wp:inline wp14:editId="1159654F" wp14:anchorId="21367AAC">
            <wp:extent cx="6457950" cy="3762375"/>
            <wp:effectExtent l="0" t="0" r="0" b="0"/>
            <wp:docPr id="5325618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2561887" name="Picture 532561887"/>
                    <pic:cNvPicPr/>
                  </pic:nvPicPr>
                  <pic:blipFill>
                    <a:blip xmlns:r="http://schemas.openxmlformats.org/officeDocument/2006/relationships" r:embed="rId20813094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795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197612" w:rsidP="6429CF9A" w:rsidRDefault="61197612" w14:paraId="717B1C62" w14:textId="6242E068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Fonto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volt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zám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unk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ra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hogy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ne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csak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öt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l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etszerűen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ladjunk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ó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doláss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al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,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anem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átlá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ha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ó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és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j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ó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l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erve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zh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ő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legye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n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az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egé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z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munk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.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Ezért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szof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tverf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ejlesz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tő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cégekn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él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is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jól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b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vált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,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úgyne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v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ezett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agilis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módszertant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követtük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. A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feladatok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felírására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beosztására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és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haladás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követésére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Jira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szoftvert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használtuk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.</w:t>
      </w:r>
    </w:p>
    <w:p w:rsidR="61197612" w:rsidP="6429CF9A" w:rsidRDefault="61197612" w14:paraId="4C536EA8" w14:textId="65D28C61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Ahe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lyett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,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hogy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min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den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egysze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rre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akartunk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volna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megcsinálni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a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projektet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logikus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egymásra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épülő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lépésekre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bontottuk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.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Íg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y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nézett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ki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a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menet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r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endünk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a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gyak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o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rlatb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n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:</w:t>
      </w:r>
    </w:p>
    <w:p w:rsidR="61197612" w:rsidP="6429CF9A" w:rsidRDefault="61197612" w14:paraId="412BBB1C" w14:textId="46E4B413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Al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apozás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: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Elő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ször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meg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terveztük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a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rendsze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r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é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össz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raktu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láthatatla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n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hátteret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.</w:t>
      </w:r>
    </w:p>
    <w:p w:rsidR="61197612" w:rsidP="6429CF9A" w:rsidRDefault="61197612" w14:paraId="253F0340" w14:textId="62BD0B69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Biztonság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és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Belépés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: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Ezután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megcsi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n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áltuk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fe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lh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aszn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áló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regisz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rációj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á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és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bi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zton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ságos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b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lépteté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st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.</w:t>
      </w:r>
    </w:p>
    <w:p w:rsidR="61197612" w:rsidP="6429CF9A" w:rsidRDefault="61197612" w14:paraId="1829E4FD" w14:textId="2DE54F9E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A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lényeg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: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mikor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ez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megvolt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jöhette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ő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funk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ció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: a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p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arkoló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he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lyek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ker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sé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té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rk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épen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maj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d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aga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a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fogla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lás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é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fizetés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.</w:t>
      </w:r>
    </w:p>
    <w:p w:rsidR="61197612" w:rsidP="6429CF9A" w:rsidRDefault="61197612" w14:paraId="4C54CE88" w14:textId="4D3A4723">
      <w:pPr>
        <w:pStyle w:val="cimsor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Uto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lsó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si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mít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ások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: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Vé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gül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ös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zera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ktuk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az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dmi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nis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ztrációs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felületet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fino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mítot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tunk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dizájnon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és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persze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alaposa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n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l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etesztelt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ünk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mindent</w:t>
      </w:r>
      <w:r w:rsidRPr="1E1A40D0" w:rsidR="611976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.</w:t>
      </w:r>
    </w:p>
    <w:p w:rsidR="1E1A40D0" w:rsidP="1E1A40D0" w:rsidRDefault="1E1A40D0" w14:paraId="36A9595B" w14:textId="6E4746D7">
      <w:pPr>
        <w:pStyle w:val="cimsor"/>
        <w:numPr>
          <w:ilvl w:val="0"/>
          <w:numId w:val="0"/>
        </w:num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</w:p>
    <w:p w:rsidR="6D205B6D" w:rsidP="1E1A40D0" w:rsidRDefault="6D205B6D" w14:paraId="3466C5BE" w14:textId="52126794">
      <w:pPr>
        <w:spacing w:before="240" w:beforeAutospacing="off" w:after="240" w:afterAutospacing="off"/>
        <w:rPr>
          <w:b w:val="0"/>
          <w:bCs w:val="0"/>
          <w:noProof w:val="0"/>
          <w:sz w:val="28"/>
          <w:szCs w:val="28"/>
          <w:lang w:val="en-US"/>
        </w:rPr>
      </w:pP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 xml:space="preserve">A </w:t>
      </w: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>programkód</w:t>
      </w: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>tárolására</w:t>
      </w: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>és</w:t>
      </w: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>változások</w:t>
      </w: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>követésére</w:t>
      </w: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 xml:space="preserve"> a GitHub </w:t>
      </w: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>szolgált</w:t>
      </w: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 xml:space="preserve">. </w:t>
      </w: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>A frontend</w:t>
      </w: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>és</w:t>
      </w: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 xml:space="preserve"> a backend </w:t>
      </w: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>kód</w:t>
      </w: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>két</w:t>
      </w: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>külön</w:t>
      </w: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>projektben</w:t>
      </w: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>kapott</w:t>
      </w: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>helyet</w:t>
      </w: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 xml:space="preserve">. </w:t>
      </w: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>Ennek</w:t>
      </w: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>több</w:t>
      </w: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>egyszerű</w:t>
      </w: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>oka</w:t>
      </w: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 xml:space="preserve"> is volt:</w:t>
      </w:r>
    </w:p>
    <w:p w:rsidR="6D205B6D" w:rsidP="1E1A40D0" w:rsidRDefault="6D205B6D" w14:paraId="3B6ECA08" w14:textId="380BB136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b w:val="0"/>
          <w:bCs w:val="0"/>
          <w:noProof w:val="0"/>
          <w:sz w:val="28"/>
          <w:szCs w:val="28"/>
          <w:lang w:val="en-US"/>
        </w:rPr>
      </w:pP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>Független</w:t>
      </w: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>működés</w:t>
      </w: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 xml:space="preserve">: A </w:t>
      </w: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>két</w:t>
      </w: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>rész</w:t>
      </w: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>külön</w:t>
      </w: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 xml:space="preserve"> is </w:t>
      </w: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>javítható</w:t>
      </w: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>vagy</w:t>
      </w: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>indítható</w:t>
      </w: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>maradt</w:t>
      </w: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>így</w:t>
      </w: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>nem</w:t>
      </w: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>zavarták</w:t>
      </w: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>egymást</w:t>
      </w: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>fejlesztés</w:t>
      </w: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>alatt</w:t>
      </w: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>.</w:t>
      </w:r>
    </w:p>
    <w:p w:rsidR="6D205B6D" w:rsidP="1E1A40D0" w:rsidRDefault="6D205B6D" w14:paraId="4938E6A8" w14:textId="2FF10BE1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b w:val="0"/>
          <w:bCs w:val="0"/>
          <w:noProof w:val="0"/>
          <w:sz w:val="28"/>
          <w:szCs w:val="28"/>
          <w:lang w:val="en-US"/>
        </w:rPr>
      </w:pP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>Átlátható</w:t>
      </w: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>szerkezet</w:t>
      </w: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 xml:space="preserve">: A </w:t>
      </w: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>fájlok</w:t>
      </w: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>nem</w:t>
      </w: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>keveredtek</w:t>
      </w: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>össze</w:t>
      </w:r>
      <w:r w:rsidRPr="1E1A40D0" w:rsidR="6D205B6D">
        <w:rPr>
          <w:b w:val="0"/>
          <w:bCs w:val="0"/>
          <w:noProof w:val="0"/>
          <w:sz w:val="28"/>
          <w:szCs w:val="28"/>
          <w:lang w:val="en-US"/>
        </w:rPr>
        <w:t xml:space="preserve"> .</w:t>
      </w:r>
    </w:p>
    <w:p w:rsidR="1E1A40D0" w:rsidP="1E1A40D0" w:rsidRDefault="1E1A40D0" w14:paraId="66B274EA" w14:textId="39708E82">
      <w:pPr>
        <w:pStyle w:val="cimsor"/>
        <w:numPr>
          <w:ilvl w:val="0"/>
          <w:numId w:val="0"/>
        </w:num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</w:p>
    <w:p w:rsidR="6429CF9A" w:rsidP="6429CF9A" w:rsidRDefault="6429CF9A" w14:paraId="31BCFFC3" w14:textId="34B4AC77">
      <w:pPr>
        <w:pStyle w:val="Normal"/>
        <w:rPr>
          <w:rFonts w:ascii="Times New Roman" w:hAnsi="Times New Roman" w:eastAsia="Times New Roman" w:cs="Times New Roman"/>
          <w:b w:val="0"/>
          <w:bCs w:val="0"/>
          <w:noProof w:val="0"/>
          <w:sz w:val="38"/>
          <w:szCs w:val="38"/>
          <w:lang w:val="en-US"/>
        </w:rPr>
      </w:pPr>
    </w:p>
    <w:p w:rsidR="1149F33D" w:rsidP="1E1A40D0" w:rsidRDefault="1149F33D" w14:paraId="176E9C3F" w14:textId="1C9139D6">
      <w:pPr>
        <w:pStyle w:val="Normal"/>
        <w:rPr>
          <w:rFonts w:ascii="Times New Roman" w:hAnsi="Times New Roman" w:eastAsia="Times New Roman" w:cs="Times New Roman"/>
          <w:b w:val="0"/>
          <w:bCs w:val="0"/>
          <w:noProof w:val="0"/>
          <w:sz w:val="38"/>
          <w:szCs w:val="38"/>
          <w:lang w:val="en-US"/>
        </w:rPr>
      </w:pP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38"/>
          <w:szCs w:val="38"/>
          <w:lang w:val="en-US"/>
        </w:rPr>
        <w:t>1</w:t>
      </w:r>
      <w:r w:rsidRPr="1E1A40D0" w:rsidR="22580D74">
        <w:rPr>
          <w:rFonts w:ascii="Times New Roman" w:hAnsi="Times New Roman" w:eastAsia="Times New Roman" w:cs="Times New Roman"/>
          <w:b w:val="0"/>
          <w:bCs w:val="0"/>
          <w:noProof w:val="0"/>
          <w:sz w:val="38"/>
          <w:szCs w:val="38"/>
          <w:lang w:val="en-US"/>
        </w:rPr>
        <w:t>1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38"/>
          <w:szCs w:val="38"/>
          <w:lang w:val="en-US"/>
        </w:rPr>
        <w:t xml:space="preserve">.A 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38"/>
          <w:szCs w:val="38"/>
          <w:lang w:val="en-US"/>
        </w:rPr>
        <w:t>felület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38"/>
          <w:szCs w:val="38"/>
          <w:lang w:val="en-US"/>
        </w:rPr>
        <w:t xml:space="preserve"> 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38"/>
          <w:szCs w:val="38"/>
          <w:lang w:val="en-US"/>
        </w:rPr>
        <w:t>megtervezése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38"/>
          <w:szCs w:val="38"/>
          <w:lang w:val="en-US"/>
        </w:rPr>
        <w:t xml:space="preserve"> (UI/UX)</w:t>
      </w:r>
    </w:p>
    <w:p w:rsidR="6429CF9A" w:rsidP="6429CF9A" w:rsidRDefault="6429CF9A" w14:paraId="30B643C4" w14:textId="5F3E8F08">
      <w:pPr>
        <w:pStyle w:val="Normal"/>
        <w:rPr>
          <w:rFonts w:ascii="Times New Roman" w:hAnsi="Times New Roman" w:eastAsia="Times New Roman" w:cs="Times New Roman"/>
          <w:b w:val="0"/>
          <w:bCs w:val="0"/>
          <w:noProof w:val="0"/>
          <w:sz w:val="38"/>
          <w:szCs w:val="38"/>
          <w:lang w:val="en-US"/>
        </w:rPr>
      </w:pPr>
    </w:p>
    <w:p w:rsidR="1149F33D" w:rsidP="6429CF9A" w:rsidRDefault="1149F33D" w14:paraId="46F6A39A" w14:textId="17F06B5F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Mielőtt elkezdtük volna írni a kódot, fontosnak 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tartottuk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hogy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megtervezzük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hogyan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is fog 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kinézni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NetParkoló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valóságban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.</w:t>
      </w:r>
    </w:p>
    <w:p w:rsidR="1149F33D" w:rsidP="1E1A40D0" w:rsidRDefault="1149F33D" w14:paraId="0AEDEC37" w14:textId="53FF57B3">
      <w:pPr>
        <w:pStyle w:val="Normal"/>
        <w:suppressLineNumbers w:val="0"/>
        <w:bidi w:val="0"/>
        <w:spacing w:before="240" w:beforeAutospacing="off" w:after="24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A 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tervezés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segített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átlátni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hogy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pontosan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mikor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és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hova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kell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kattintania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felhasználónak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ahhoz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hogy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eljusson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parkoló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kiválasztásától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fizetésig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. 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Így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már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programozás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előtt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pontosan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tudtuk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milyen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gombokra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menükre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és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űrlapokra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lesz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szükség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ami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rengeteg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időt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megspórolt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nekünk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fejlesztés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során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.</w:t>
      </w:r>
    </w:p>
    <w:p w:rsidR="1149F33D" w:rsidP="6429CF9A" w:rsidRDefault="1149F33D" w14:paraId="0C8CD04F" w14:textId="47021C88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6429CF9A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 dizájn főbb szempontjai:</w:t>
      </w:r>
    </w:p>
    <w:p w:rsidR="1149F33D" w:rsidP="6429CF9A" w:rsidRDefault="1149F33D" w14:paraId="2D425FDF" w14:textId="1C246663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Mobilra tervezve: Mivel egy parkoló alkalmazást az emberek a leggyakrabban az utcán, a telefonjukon használnak, a gombokat és a felületeket úgy alakítottuk ki, hogy kis 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képernyőn</w:t>
      </w: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, ujjal is könnyen lehessen őket nyomkodni.</w:t>
      </w:r>
    </w:p>
    <w:p w:rsidR="1149F33D" w:rsidP="1E1A40D0" w:rsidRDefault="1149F33D" w14:paraId="748A95D0" w14:textId="6669F4E6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1E1A40D0" w:rsidR="1149F33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Letisztult színek: A dizájnban főleg a kék, a fehér és a szürke árnyalatait használtuk. </w:t>
      </w:r>
    </w:p>
    <w:p w:rsidR="6429CF9A" w:rsidP="6429CF9A" w:rsidRDefault="6429CF9A" w14:paraId="569A946F" w14:textId="345B2E40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</w:p>
    <w:p w:rsidR="6429CF9A" w:rsidP="1E1A40D0" w:rsidRDefault="6429CF9A" w14:paraId="55DCB787" w14:textId="6B00530D">
      <w:pPr>
        <w:pStyle w:val="Normal"/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="1AC20F1F">
        <w:drawing>
          <wp:inline wp14:editId="3DA6B960" wp14:anchorId="3C8867BF">
            <wp:extent cx="6484766" cy="3976760"/>
            <wp:effectExtent l="0" t="0" r="0" b="0"/>
            <wp:docPr id="5093207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9320715" name="Picture 509320715"/>
                    <pic:cNvPicPr/>
                  </pic:nvPicPr>
                  <pic:blipFill>
                    <a:blip xmlns:r="http://schemas.openxmlformats.org/officeDocument/2006/relationships" r:embed="rId13245595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84766" cy="397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29CF9A" w:rsidP="6429CF9A" w:rsidRDefault="6429CF9A" w14:paraId="52987983" w14:textId="73322C15">
      <w:pPr>
        <w:rPr>
          <w:rFonts w:ascii="Times New Roman" w:hAnsi="Times New Roman" w:eastAsia="Times New Roman" w:cs="Times New Roman"/>
          <w:b w:val="0"/>
          <w:bCs w:val="0"/>
        </w:rPr>
      </w:pP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9">
    <w:nsid w:val="a92b4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3ea8434"/>
    <w:multiLevelType xmlns:w="http://schemas.openxmlformats.org/wordprocessingml/2006/main" w:val="hybridMultilevel"/>
    <w:lvl xmlns:w="http://schemas.openxmlformats.org/wordprocessingml/2006/main" w:ilvl="0">
      <w:start w:val="1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4608c0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31dae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81132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8e4ff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38562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2c6b6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e0bc3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e9477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97022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3832C9"/>
    <w:rsid w:val="07673410"/>
    <w:rsid w:val="07E9217E"/>
    <w:rsid w:val="0C1F5945"/>
    <w:rsid w:val="0C78621A"/>
    <w:rsid w:val="0CE122C0"/>
    <w:rsid w:val="0F966258"/>
    <w:rsid w:val="102FAF6C"/>
    <w:rsid w:val="10985D87"/>
    <w:rsid w:val="1149F33D"/>
    <w:rsid w:val="12779CF7"/>
    <w:rsid w:val="1281B760"/>
    <w:rsid w:val="1304A587"/>
    <w:rsid w:val="14A743AC"/>
    <w:rsid w:val="14AB60B0"/>
    <w:rsid w:val="16A8CB88"/>
    <w:rsid w:val="18064500"/>
    <w:rsid w:val="182B1A6D"/>
    <w:rsid w:val="19F55E27"/>
    <w:rsid w:val="1AC20F1F"/>
    <w:rsid w:val="1D2A5BC2"/>
    <w:rsid w:val="1E1A40D0"/>
    <w:rsid w:val="22580D74"/>
    <w:rsid w:val="229E6D21"/>
    <w:rsid w:val="232CA6CE"/>
    <w:rsid w:val="2399E9BE"/>
    <w:rsid w:val="288C1506"/>
    <w:rsid w:val="29D5730B"/>
    <w:rsid w:val="2DF309E9"/>
    <w:rsid w:val="2FE6E06E"/>
    <w:rsid w:val="307832D9"/>
    <w:rsid w:val="310A29D6"/>
    <w:rsid w:val="3366FC8A"/>
    <w:rsid w:val="369F2F7C"/>
    <w:rsid w:val="39716F59"/>
    <w:rsid w:val="39FCCE4C"/>
    <w:rsid w:val="3AAEF586"/>
    <w:rsid w:val="45D84477"/>
    <w:rsid w:val="460790F4"/>
    <w:rsid w:val="465E395A"/>
    <w:rsid w:val="48660B3C"/>
    <w:rsid w:val="4884246C"/>
    <w:rsid w:val="4A0881CF"/>
    <w:rsid w:val="4A1B3B2C"/>
    <w:rsid w:val="4FE6667A"/>
    <w:rsid w:val="50B550DD"/>
    <w:rsid w:val="548F57B9"/>
    <w:rsid w:val="557A7E4F"/>
    <w:rsid w:val="560A7A68"/>
    <w:rsid w:val="5AB29411"/>
    <w:rsid w:val="5D628DE0"/>
    <w:rsid w:val="5E82E04F"/>
    <w:rsid w:val="60345341"/>
    <w:rsid w:val="61197612"/>
    <w:rsid w:val="6240CA7C"/>
    <w:rsid w:val="6429CF9A"/>
    <w:rsid w:val="65DEB64E"/>
    <w:rsid w:val="67CC85C0"/>
    <w:rsid w:val="6CAA47CF"/>
    <w:rsid w:val="6D205B6D"/>
    <w:rsid w:val="6D87821A"/>
    <w:rsid w:val="6FC01FCA"/>
    <w:rsid w:val="71E8466F"/>
    <w:rsid w:val="72CE2575"/>
    <w:rsid w:val="73BACEEB"/>
    <w:rsid w:val="7600DF78"/>
    <w:rsid w:val="7805F1F4"/>
    <w:rsid w:val="781F1D7C"/>
    <w:rsid w:val="7C39D84D"/>
    <w:rsid w:val="7ED29C44"/>
    <w:rsid w:val="7F53B625"/>
    <w:rsid w:val="7F7FC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1C5E2C59-4872-4FA9-ABCD-3ACCC2A199B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imsor" w:customStyle="true">
    <w:uiPriority w:val="1"/>
    <w:name w:val="cimsor"/>
    <w:basedOn w:val="Normal"/>
    <w:link w:val="cimsorChar"/>
    <w:qFormat/>
    <w:rsid w:val="6429CF9A"/>
    <w:rPr>
      <w:rFonts w:ascii="Cambria" w:hAnsi="Cambria" w:eastAsia="Cambria" w:cs="Cambria" w:asciiTheme="minorAscii" w:hAnsiTheme="minorAscii" w:eastAsiaTheme="minorEastAsia" w:cstheme="minorBidi"/>
      <w:noProof w:val="0"/>
      <w:sz w:val="22"/>
      <w:szCs w:val="22"/>
      <w:lang w:val="en-US"/>
    </w:rPr>
    <w:pPr>
      <w:numPr>
        <w:ilvl w:val="0"/>
        <w:numId w:val="18"/>
      </w:numPr>
      <w:spacing w:before="240" w:beforeAutospacing="off" w:after="240" w:afterAutospacing="off"/>
      <w:ind w:left="720"/>
      <w:contextualSpacing/>
    </w:pPr>
  </w:style>
  <w:style w:type="character" w:styleId="cimsorChar" w:customStyle="true">
    <w:name w:val="cimsor Char"/>
    <w:basedOn w:val="DefaultParagraphFont"/>
    <w:link w:val="cimsor"/>
    <w:rsid w:val="6429CF9A"/>
    <w:rPr>
      <w:rFonts w:ascii="Cambria" w:hAnsi="Cambria" w:eastAsia="Cambria" w:cs="Cambria" w:asciiTheme="minorAscii" w:hAnsiTheme="minorAscii" w:eastAsiaTheme="minorEastAsia" w:cstheme="minorBidi"/>
      <w:noProof w:val="0"/>
      <w:sz w:val="22"/>
      <w:szCs w:val="22"/>
      <w:lang w:val="en-US"/>
    </w:rPr>
  </w:style>
  <w:style w:type="paragraph" w:styleId="Stílusuu" w:customStyle="true">
    <w:uiPriority w:val="1"/>
    <w:name w:val="Stílusuu"/>
    <w:basedOn w:val="Normal"/>
    <w:link w:val="StílusuuChar"/>
    <w:qFormat/>
    <w:rsid w:val="6429CF9A"/>
    <w:rPr>
      <w:rFonts w:ascii="Cambria" w:hAnsi="Cambria" w:eastAsia="Cambria" w:cs="Cambria" w:asciiTheme="majorAscii" w:hAnsiTheme="majorAscii" w:eastAsiaTheme="majorEastAsia" w:cstheme="majorBidi"/>
      <w:b w:val="1"/>
      <w:bCs w:val="1"/>
      <w:noProof w:val="0"/>
      <w:color w:val="4F81BD" w:themeColor="accent1" w:themeTint="FF" w:themeShade="FF"/>
      <w:sz w:val="28"/>
      <w:szCs w:val="28"/>
      <w:lang w:val="en-US"/>
    </w:rPr>
    <w:pPr>
      <w:keepNext w:val="1"/>
      <w:keepLines w:val="1"/>
      <w:spacing w:before="281" w:beforeAutospacing="off" w:after="281" w:afterAutospacing="off"/>
      <w:outlineLvl w:val="2"/>
    </w:pPr>
  </w:style>
  <w:style w:type="character" w:styleId="StílusuuChar" w:customStyle="true">
    <w:name w:val="Stílusuu Char"/>
    <w:basedOn w:val="DefaultParagraphFont"/>
    <w:link w:val="Stílusuu"/>
    <w:rsid w:val="6429CF9A"/>
    <w:rPr>
      <w:rFonts w:ascii="Cambria" w:hAnsi="Cambria" w:eastAsia="Cambria" w:cs="Cambria" w:asciiTheme="majorAscii" w:hAnsiTheme="majorAscii" w:eastAsiaTheme="majorEastAsia" w:cstheme="majorBidi"/>
      <w:b w:val="1"/>
      <w:bCs w:val="1"/>
      <w:noProof w:val="0"/>
      <w:color w:val="4F81BD" w:themeColor="accent1" w:themeTint="FF" w:themeShade="FF"/>
      <w:sz w:val="28"/>
      <w:szCs w:val="28"/>
      <w:lang w:val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.png" Id="rId1207884911" /><Relationship Type="http://schemas.openxmlformats.org/officeDocument/2006/relationships/image" Target="/media/image3.png" Id="rId289752210" /><Relationship Type="http://schemas.openxmlformats.org/officeDocument/2006/relationships/image" Target="/media/image4.png" Id="rId2081309459" /><Relationship Type="http://schemas.openxmlformats.org/officeDocument/2006/relationships/image" Target="/media/image5.png" Id="rId132455956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Martin Maláj (radnoti-pecs.edu.hu)</lastModifiedBy>
  <revision>3</revision>
  <dcterms:created xsi:type="dcterms:W3CDTF">2013-12-23T23:15:00.0000000Z</dcterms:created>
  <dcterms:modified xsi:type="dcterms:W3CDTF">2026-04-27T00:44:49.1292667Z</dcterms:modified>
  <category/>
</coreProperties>
</file>